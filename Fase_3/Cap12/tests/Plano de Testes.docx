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0D9D9" w14:textId="6507FBCF" w:rsidR="00AD3947" w:rsidRPr="00BB4706" w:rsidRDefault="0028064F">
      <w:pPr>
        <w:pStyle w:val="Title"/>
        <w:rPr>
          <w:noProof/>
          <w:lang w:val="pt-BR"/>
        </w:rPr>
      </w:pPr>
      <w:r w:rsidRPr="00BB4706">
        <w:rPr>
          <w:noProof/>
          <w:lang w:val="pt-BR"/>
        </w:rPr>
        <w:t>Testes Manuais para Sistema de Irrigação com ESP32 e sensores</w:t>
      </w:r>
    </w:p>
    <w:p w14:paraId="53A20909" w14:textId="55F407FD" w:rsidR="00AD3947" w:rsidRPr="00BB4706" w:rsidRDefault="0028064F">
      <w:pPr>
        <w:pStyle w:val="Heading1"/>
        <w:rPr>
          <w:noProof/>
          <w:lang w:val="pt-BR"/>
        </w:rPr>
      </w:pPr>
      <w:r w:rsidRPr="00BB4706">
        <w:rPr>
          <w:noProof/>
          <w:lang w:val="pt-BR"/>
        </w:rPr>
        <w:t>Descrição</w:t>
      </w:r>
    </w:p>
    <w:p w14:paraId="145A8D86" w14:textId="6FFE7E2F" w:rsidR="00D93A92" w:rsidRPr="00BB4706" w:rsidRDefault="0028064F">
      <w:pPr>
        <w:rPr>
          <w:noProof/>
          <w:lang w:val="pt-BR"/>
        </w:rPr>
      </w:pPr>
      <w:r w:rsidRPr="00BB4706">
        <w:rPr>
          <w:noProof/>
          <w:lang w:val="pt-BR"/>
        </w:rPr>
        <w:t>Este documento demonstra os testes manuais para controle do sistema de irrigação baseado em leituras de sensores pela placa ESP32. O objetivo é garantir que o sistema corretamente controle a bomba de água, o sistema de irrigação, ligando ou desligando os mesmos de acordo com a leitura dos sensores acoplados.</w:t>
      </w:r>
      <w:r w:rsidR="00B83584">
        <w:rPr>
          <w:noProof/>
          <w:lang w:val="pt-BR"/>
        </w:rPr>
        <w:br/>
      </w:r>
    </w:p>
    <w:p w14:paraId="0F27BF23" w14:textId="5BF62AC9" w:rsidR="00AD3947" w:rsidRPr="00BB4706" w:rsidRDefault="000D4EE0">
      <w:pPr>
        <w:pStyle w:val="Heading2"/>
        <w:rPr>
          <w:noProof/>
          <w:lang w:val="pt-BR"/>
        </w:rPr>
      </w:pPr>
      <w:r>
        <w:rPr>
          <w:noProof/>
          <w:lang w:val="pt-BR"/>
        </w:rPr>
        <w:t>Ambiente de Teste</w:t>
      </w:r>
    </w:p>
    <w:p w14:paraId="02DC5A97" w14:textId="261562A0" w:rsidR="00AD3947" w:rsidRPr="00BB4706" w:rsidRDefault="00000000">
      <w:pPr>
        <w:rPr>
          <w:noProof/>
          <w:lang w:val="pt-BR"/>
        </w:rPr>
      </w:pPr>
      <w:r w:rsidRPr="00BB4706">
        <w:rPr>
          <w:noProof/>
          <w:lang w:val="pt-BR"/>
        </w:rPr>
        <w:t>- Microcontrol</w:t>
      </w:r>
      <w:r w:rsidR="000D4EE0">
        <w:rPr>
          <w:noProof/>
          <w:lang w:val="pt-BR"/>
        </w:rPr>
        <w:t>ado</w:t>
      </w:r>
      <w:r w:rsidRPr="00BB4706">
        <w:rPr>
          <w:noProof/>
          <w:lang w:val="pt-BR"/>
        </w:rPr>
        <w:t>r: ESP32</w:t>
      </w:r>
      <w:r w:rsidRPr="00BB4706">
        <w:rPr>
          <w:noProof/>
          <w:lang w:val="pt-BR"/>
        </w:rPr>
        <w:br/>
      </w:r>
      <w:r w:rsidR="0000313F" w:rsidRPr="00BB4706">
        <w:rPr>
          <w:noProof/>
          <w:lang w:val="pt-BR"/>
        </w:rPr>
        <w:t>- Sensor</w:t>
      </w:r>
      <w:r w:rsidR="008C76BC">
        <w:rPr>
          <w:noProof/>
          <w:lang w:val="pt-BR"/>
        </w:rPr>
        <w:t xml:space="preserve"> 1</w:t>
      </w:r>
      <w:r w:rsidR="0000313F" w:rsidRPr="00BB4706">
        <w:rPr>
          <w:noProof/>
          <w:lang w:val="pt-BR"/>
        </w:rPr>
        <w:t xml:space="preserve">: </w:t>
      </w:r>
      <w:r w:rsidR="0000313F">
        <w:rPr>
          <w:noProof/>
          <w:lang w:val="pt-BR"/>
        </w:rPr>
        <w:t>HC-SR04</w:t>
      </w:r>
      <w:r w:rsidR="0000313F" w:rsidRPr="00BB4706">
        <w:rPr>
          <w:noProof/>
          <w:lang w:val="pt-BR"/>
        </w:rPr>
        <w:t xml:space="preserve"> (</w:t>
      </w:r>
      <w:r w:rsidR="0000313F">
        <w:rPr>
          <w:noProof/>
          <w:lang w:val="pt-BR"/>
        </w:rPr>
        <w:t>Ultrassom</w:t>
      </w:r>
      <w:r w:rsidR="0000313F" w:rsidRPr="00BB4706">
        <w:rPr>
          <w:noProof/>
          <w:lang w:val="pt-BR"/>
        </w:rPr>
        <w:t>)</w:t>
      </w:r>
      <w:r w:rsidR="0000313F">
        <w:rPr>
          <w:noProof/>
          <w:lang w:val="pt-BR"/>
        </w:rPr>
        <w:br/>
      </w:r>
      <w:r w:rsidR="0000313F" w:rsidRPr="00BB4706">
        <w:rPr>
          <w:noProof/>
          <w:lang w:val="pt-BR"/>
        </w:rPr>
        <w:t>- Atua</w:t>
      </w:r>
      <w:r w:rsidR="0000313F">
        <w:rPr>
          <w:noProof/>
          <w:lang w:val="pt-BR"/>
        </w:rPr>
        <w:t>d</w:t>
      </w:r>
      <w:r w:rsidR="0000313F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1</w:t>
      </w:r>
      <w:r w:rsidR="0000313F" w:rsidRPr="00BB4706">
        <w:rPr>
          <w:noProof/>
          <w:lang w:val="pt-BR"/>
        </w:rPr>
        <w:t>: Rel</w:t>
      </w:r>
      <w:r w:rsidR="0000313F">
        <w:rPr>
          <w:noProof/>
          <w:lang w:val="pt-BR"/>
        </w:rPr>
        <w:t>é</w:t>
      </w:r>
      <w:r w:rsidR="0000313F" w:rsidRPr="00BB4706">
        <w:rPr>
          <w:noProof/>
          <w:lang w:val="pt-BR"/>
        </w:rPr>
        <w:t xml:space="preserve"> </w:t>
      </w:r>
      <w:r w:rsidR="0000313F">
        <w:rPr>
          <w:noProof/>
          <w:lang w:val="pt-BR"/>
        </w:rPr>
        <w:t>para</w:t>
      </w:r>
      <w:r w:rsidR="0000313F" w:rsidRPr="00BB4706">
        <w:rPr>
          <w:noProof/>
          <w:lang w:val="pt-BR"/>
        </w:rPr>
        <w:t xml:space="preserve"> control</w:t>
      </w:r>
      <w:r w:rsidR="0000313F">
        <w:rPr>
          <w:noProof/>
          <w:lang w:val="pt-BR"/>
        </w:rPr>
        <w:t>ar</w:t>
      </w:r>
      <w:r w:rsidR="0000313F" w:rsidRPr="00BB4706">
        <w:rPr>
          <w:noProof/>
          <w:lang w:val="pt-BR"/>
        </w:rPr>
        <w:t xml:space="preserve"> </w:t>
      </w:r>
      <w:r w:rsidR="0000313F">
        <w:rPr>
          <w:noProof/>
          <w:lang w:val="pt-BR"/>
        </w:rPr>
        <w:t>bomba de água</w:t>
      </w:r>
      <w:r w:rsidR="0000313F" w:rsidRPr="00BB4706">
        <w:rPr>
          <w:noProof/>
          <w:lang w:val="pt-BR"/>
        </w:rPr>
        <w:br/>
      </w:r>
      <w:r w:rsidR="008C76BC" w:rsidRPr="00BB4706">
        <w:rPr>
          <w:noProof/>
          <w:lang w:val="pt-BR"/>
        </w:rPr>
        <w:t>- Sensor</w:t>
      </w:r>
      <w:r w:rsidR="008C76BC">
        <w:rPr>
          <w:noProof/>
          <w:lang w:val="pt-BR"/>
        </w:rPr>
        <w:t xml:space="preserve"> 2</w:t>
      </w:r>
      <w:r w:rsidR="008C76BC" w:rsidRPr="00BB4706">
        <w:rPr>
          <w:noProof/>
          <w:lang w:val="pt-BR"/>
        </w:rPr>
        <w:t>: DHT22 (</w:t>
      </w:r>
      <w:r w:rsidR="008C76BC">
        <w:rPr>
          <w:noProof/>
          <w:lang w:val="pt-BR"/>
        </w:rPr>
        <w:t>Umidade</w:t>
      </w:r>
      <w:r w:rsidR="008C76BC" w:rsidRPr="00BB4706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 xml:space="preserve">e </w:t>
      </w:r>
      <w:r w:rsidR="008C76BC" w:rsidRPr="00BB4706">
        <w:rPr>
          <w:noProof/>
          <w:lang w:val="pt-BR"/>
        </w:rPr>
        <w:t>Temperatur</w:t>
      </w:r>
      <w:r w:rsidR="008C76BC">
        <w:rPr>
          <w:noProof/>
          <w:lang w:val="pt-BR"/>
        </w:rPr>
        <w:t>a</w:t>
      </w:r>
      <w:r w:rsidR="008C76BC" w:rsidRPr="00BB4706">
        <w:rPr>
          <w:noProof/>
          <w:lang w:val="pt-BR"/>
        </w:rPr>
        <w:t>)</w:t>
      </w:r>
      <w:r w:rsidR="008C76BC" w:rsidRPr="00BB4706">
        <w:rPr>
          <w:noProof/>
          <w:lang w:val="pt-BR"/>
        </w:rPr>
        <w:br/>
        <w:t>- Atua</w:t>
      </w:r>
      <w:r w:rsidR="008C76BC">
        <w:rPr>
          <w:noProof/>
          <w:lang w:val="pt-BR"/>
        </w:rPr>
        <w:t>d</w:t>
      </w:r>
      <w:r w:rsidR="008C76BC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2</w:t>
      </w:r>
      <w:r w:rsidR="008C76BC" w:rsidRPr="00BB4706">
        <w:rPr>
          <w:noProof/>
          <w:lang w:val="pt-BR"/>
        </w:rPr>
        <w:t>: Rel</w:t>
      </w:r>
      <w:r w:rsidR="008C76BC">
        <w:rPr>
          <w:noProof/>
          <w:lang w:val="pt-BR"/>
        </w:rPr>
        <w:t>é</w:t>
      </w:r>
      <w:r w:rsidR="008C76BC" w:rsidRPr="00BB4706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>para</w:t>
      </w:r>
      <w:r w:rsidR="008C76BC" w:rsidRPr="00BB4706">
        <w:rPr>
          <w:noProof/>
          <w:lang w:val="pt-BR"/>
        </w:rPr>
        <w:t xml:space="preserve"> control</w:t>
      </w:r>
      <w:r w:rsidR="008C76BC">
        <w:rPr>
          <w:noProof/>
          <w:lang w:val="pt-BR"/>
        </w:rPr>
        <w:t>ar</w:t>
      </w:r>
      <w:r w:rsidR="008C76BC" w:rsidRPr="00BB4706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 xml:space="preserve">sistema de </w:t>
      </w:r>
      <w:r w:rsidR="008C76BC" w:rsidRPr="00BB4706">
        <w:rPr>
          <w:noProof/>
          <w:lang w:val="pt-BR"/>
        </w:rPr>
        <w:t>irriga</w:t>
      </w:r>
      <w:r w:rsidR="008C76BC">
        <w:rPr>
          <w:noProof/>
          <w:lang w:val="pt-BR"/>
        </w:rPr>
        <w:t>ção</w:t>
      </w:r>
      <w:r w:rsidR="008C76BC" w:rsidRPr="00BB4706">
        <w:rPr>
          <w:noProof/>
          <w:lang w:val="pt-BR"/>
        </w:rPr>
        <w:br/>
        <w:t>- Sensor</w:t>
      </w:r>
      <w:r w:rsidR="008C76BC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>3</w:t>
      </w:r>
      <w:r w:rsidR="008C76BC" w:rsidRPr="00BB4706">
        <w:rPr>
          <w:noProof/>
          <w:lang w:val="pt-BR"/>
        </w:rPr>
        <w:t>:</w:t>
      </w:r>
      <w:r w:rsidR="008C76BC" w:rsidRPr="00BB4706">
        <w:rPr>
          <w:noProof/>
          <w:lang w:val="pt-BR"/>
        </w:rPr>
        <w:br/>
        <w:t>- Atua</w:t>
      </w:r>
      <w:r w:rsidR="008C76BC">
        <w:rPr>
          <w:noProof/>
          <w:lang w:val="pt-BR"/>
        </w:rPr>
        <w:t>d</w:t>
      </w:r>
      <w:r w:rsidR="008C76BC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>3</w:t>
      </w:r>
      <w:r w:rsidR="008C76BC" w:rsidRPr="00BB4706">
        <w:rPr>
          <w:noProof/>
          <w:lang w:val="pt-BR"/>
        </w:rPr>
        <w:t xml:space="preserve">: </w:t>
      </w:r>
      <w:r w:rsidR="008C76BC" w:rsidRPr="00BB4706">
        <w:rPr>
          <w:noProof/>
          <w:lang w:val="pt-BR"/>
        </w:rPr>
        <w:br/>
        <w:t>- Sensor</w:t>
      </w:r>
      <w:r w:rsidR="008C76BC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>4</w:t>
      </w:r>
      <w:r w:rsidR="008C76BC" w:rsidRPr="00BB4706">
        <w:rPr>
          <w:noProof/>
          <w:lang w:val="pt-BR"/>
        </w:rPr>
        <w:t xml:space="preserve">: </w:t>
      </w:r>
      <w:r w:rsidR="008C76BC" w:rsidRPr="00BB4706">
        <w:rPr>
          <w:noProof/>
          <w:lang w:val="pt-BR"/>
        </w:rPr>
        <w:br/>
        <w:t>- Atua</w:t>
      </w:r>
      <w:r w:rsidR="008C76BC">
        <w:rPr>
          <w:noProof/>
          <w:lang w:val="pt-BR"/>
        </w:rPr>
        <w:t>d</w:t>
      </w:r>
      <w:r w:rsidR="008C76BC" w:rsidRPr="00BB4706">
        <w:rPr>
          <w:noProof/>
          <w:lang w:val="pt-BR"/>
        </w:rPr>
        <w:t>or</w:t>
      </w:r>
      <w:r w:rsidR="008C76BC">
        <w:rPr>
          <w:noProof/>
          <w:lang w:val="pt-BR"/>
        </w:rPr>
        <w:t xml:space="preserve"> </w:t>
      </w:r>
      <w:r w:rsidR="008C76BC">
        <w:rPr>
          <w:noProof/>
          <w:lang w:val="pt-BR"/>
        </w:rPr>
        <w:t>4</w:t>
      </w:r>
      <w:r w:rsidR="008C76BC" w:rsidRPr="00BB4706">
        <w:rPr>
          <w:noProof/>
          <w:lang w:val="pt-BR"/>
        </w:rPr>
        <w:t xml:space="preserve">: </w:t>
      </w:r>
      <w:r w:rsidR="008C76BC" w:rsidRPr="00BB4706">
        <w:rPr>
          <w:noProof/>
          <w:lang w:val="pt-BR"/>
        </w:rPr>
        <w:br/>
      </w:r>
      <w:r w:rsidRPr="00BB4706">
        <w:rPr>
          <w:noProof/>
          <w:lang w:val="pt-BR"/>
        </w:rPr>
        <w:t>- Platform</w:t>
      </w:r>
      <w:r w:rsidR="000D4EE0">
        <w:rPr>
          <w:noProof/>
          <w:lang w:val="pt-BR"/>
        </w:rPr>
        <w:t>a</w:t>
      </w:r>
      <w:r w:rsidRPr="00BB4706">
        <w:rPr>
          <w:noProof/>
          <w:lang w:val="pt-BR"/>
        </w:rPr>
        <w:t>: Wokwi</w:t>
      </w:r>
      <w:r w:rsidRPr="00BB4706">
        <w:rPr>
          <w:noProof/>
          <w:lang w:val="pt-BR"/>
        </w:rPr>
        <w:br/>
        <w:t>- Framework</w:t>
      </w:r>
      <w:r w:rsidR="000D4EE0">
        <w:rPr>
          <w:noProof/>
          <w:lang w:val="pt-BR"/>
        </w:rPr>
        <w:t xml:space="preserve"> de Testes</w:t>
      </w:r>
      <w:r w:rsidRPr="00BB4706">
        <w:rPr>
          <w:noProof/>
          <w:lang w:val="pt-BR"/>
        </w:rPr>
        <w:t xml:space="preserve">: </w:t>
      </w:r>
      <w:r w:rsidR="000D4EE0">
        <w:rPr>
          <w:noProof/>
          <w:lang w:val="pt-BR"/>
        </w:rPr>
        <w:t>I</w:t>
      </w:r>
      <w:r w:rsidRPr="00BB4706">
        <w:rPr>
          <w:noProof/>
          <w:lang w:val="pt-BR"/>
        </w:rPr>
        <w:t xml:space="preserve">nputs </w:t>
      </w:r>
      <w:r w:rsidR="000D4EE0">
        <w:rPr>
          <w:noProof/>
          <w:lang w:val="pt-BR"/>
        </w:rPr>
        <w:t xml:space="preserve">manuais </w:t>
      </w:r>
      <w:r w:rsidRPr="00BB4706">
        <w:rPr>
          <w:noProof/>
          <w:lang w:val="pt-BR"/>
        </w:rPr>
        <w:t>via Wokwi</w:t>
      </w:r>
      <w:r w:rsidR="000D4EE0">
        <w:rPr>
          <w:noProof/>
          <w:lang w:val="pt-BR"/>
        </w:rPr>
        <w:t xml:space="preserve"> e captura de telas</w:t>
      </w:r>
      <w:r w:rsidRPr="00BB4706">
        <w:rPr>
          <w:noProof/>
          <w:lang w:val="pt-BR"/>
        </w:rPr>
        <w:br/>
      </w:r>
    </w:p>
    <w:p w14:paraId="5A8C0129" w14:textId="3A60183F" w:rsidR="00AD3947" w:rsidRPr="00BB4706" w:rsidRDefault="0038213F">
      <w:pPr>
        <w:pStyle w:val="Heading2"/>
        <w:rPr>
          <w:noProof/>
          <w:lang w:val="pt-BR"/>
        </w:rPr>
      </w:pPr>
      <w:r>
        <w:rPr>
          <w:noProof/>
          <w:lang w:val="pt-BR"/>
        </w:rPr>
        <w:t xml:space="preserve">Procedimentos de Testes </w:t>
      </w:r>
      <w:r w:rsidR="00000000" w:rsidRPr="00BB4706">
        <w:rPr>
          <w:noProof/>
          <w:lang w:val="pt-BR"/>
        </w:rPr>
        <w:t>Manua</w:t>
      </w:r>
      <w:r>
        <w:rPr>
          <w:noProof/>
          <w:lang w:val="pt-BR"/>
        </w:rPr>
        <w:t>is</w:t>
      </w:r>
    </w:p>
    <w:p w14:paraId="4815657A" w14:textId="133808AB" w:rsidR="00AD3947" w:rsidRPr="00BB4706" w:rsidRDefault="00000000">
      <w:pPr>
        <w:rPr>
          <w:noProof/>
          <w:lang w:val="pt-BR"/>
        </w:rPr>
      </w:pPr>
      <w:r w:rsidRPr="00BB4706">
        <w:rPr>
          <w:noProof/>
          <w:lang w:val="pt-BR"/>
        </w:rPr>
        <w:t xml:space="preserve">1. </w:t>
      </w:r>
      <w:r w:rsidR="007A0E08">
        <w:rPr>
          <w:noProof/>
          <w:lang w:val="pt-BR"/>
        </w:rPr>
        <w:t>Abrir o projeto na plataforma</w:t>
      </w:r>
      <w:r w:rsidRPr="00BB4706">
        <w:rPr>
          <w:noProof/>
          <w:lang w:val="pt-BR"/>
        </w:rPr>
        <w:t xml:space="preserve"> Wokwi.</w:t>
      </w:r>
      <w:r w:rsidRPr="00BB4706">
        <w:rPr>
          <w:noProof/>
          <w:lang w:val="pt-BR"/>
        </w:rPr>
        <w:br/>
        <w:t>2. Simula</w:t>
      </w:r>
      <w:r w:rsidR="007A0E08">
        <w:rPr>
          <w:noProof/>
          <w:lang w:val="pt-BR"/>
        </w:rPr>
        <w:t>r</w:t>
      </w:r>
      <w:r w:rsidRPr="00BB4706">
        <w:rPr>
          <w:noProof/>
          <w:lang w:val="pt-BR"/>
        </w:rPr>
        <w:t xml:space="preserve"> diferent</w:t>
      </w:r>
      <w:r w:rsidR="007A0E08">
        <w:rPr>
          <w:noProof/>
          <w:lang w:val="pt-BR"/>
        </w:rPr>
        <w:t>es</w:t>
      </w:r>
      <w:r w:rsidRPr="00BB4706">
        <w:rPr>
          <w:noProof/>
          <w:lang w:val="pt-BR"/>
        </w:rPr>
        <w:t xml:space="preserve"> condi</w:t>
      </w:r>
      <w:r w:rsidR="007A0E08">
        <w:rPr>
          <w:noProof/>
          <w:lang w:val="pt-BR"/>
        </w:rPr>
        <w:t xml:space="preserve">ções </w:t>
      </w:r>
      <w:r w:rsidR="007E3CE3">
        <w:rPr>
          <w:noProof/>
          <w:lang w:val="pt-BR"/>
        </w:rPr>
        <w:t>através de ajustes</w:t>
      </w:r>
      <w:r w:rsidRPr="00BB4706">
        <w:rPr>
          <w:noProof/>
          <w:lang w:val="pt-BR"/>
        </w:rPr>
        <w:t xml:space="preserve"> manua</w:t>
      </w:r>
      <w:r w:rsidR="007E3CE3">
        <w:rPr>
          <w:noProof/>
          <w:lang w:val="pt-BR"/>
        </w:rPr>
        <w:t>is nos valores dos</w:t>
      </w:r>
      <w:r w:rsidRPr="00BB4706">
        <w:rPr>
          <w:noProof/>
          <w:lang w:val="pt-BR"/>
        </w:rPr>
        <w:t xml:space="preserve"> sensores.</w:t>
      </w:r>
      <w:r w:rsidRPr="00BB4706">
        <w:rPr>
          <w:noProof/>
          <w:lang w:val="pt-BR"/>
        </w:rPr>
        <w:br/>
        <w:t>3. Observ</w:t>
      </w:r>
      <w:r w:rsidR="007E3CE3">
        <w:rPr>
          <w:noProof/>
          <w:lang w:val="pt-BR"/>
        </w:rPr>
        <w:t>ar</w:t>
      </w:r>
      <w:r w:rsidRPr="00BB4706">
        <w:rPr>
          <w:noProof/>
          <w:lang w:val="pt-BR"/>
        </w:rPr>
        <w:t xml:space="preserve"> </w:t>
      </w:r>
      <w:r w:rsidR="007E3CE3">
        <w:rPr>
          <w:noProof/>
          <w:lang w:val="pt-BR"/>
        </w:rPr>
        <w:t>as</w:t>
      </w:r>
      <w:r w:rsidRPr="00BB4706">
        <w:rPr>
          <w:noProof/>
          <w:lang w:val="pt-BR"/>
        </w:rPr>
        <w:t xml:space="preserve"> </w:t>
      </w:r>
      <w:r w:rsidR="007E3CE3">
        <w:rPr>
          <w:noProof/>
          <w:lang w:val="pt-BR"/>
        </w:rPr>
        <w:t>saídas</w:t>
      </w:r>
      <w:r w:rsidRPr="00BB4706">
        <w:rPr>
          <w:noProof/>
          <w:lang w:val="pt-BR"/>
        </w:rPr>
        <w:t xml:space="preserve"> </w:t>
      </w:r>
      <w:r w:rsidR="007E3CE3">
        <w:rPr>
          <w:noProof/>
          <w:lang w:val="pt-BR"/>
        </w:rPr>
        <w:t>no monitor</w:t>
      </w:r>
      <w:r w:rsidRPr="00BB4706">
        <w:rPr>
          <w:noProof/>
          <w:lang w:val="pt-BR"/>
        </w:rPr>
        <w:t xml:space="preserve"> serial.</w:t>
      </w:r>
      <w:r w:rsidRPr="00BB4706">
        <w:rPr>
          <w:noProof/>
          <w:lang w:val="pt-BR"/>
        </w:rPr>
        <w:br/>
      </w:r>
      <w:r w:rsidR="007E3CE3">
        <w:rPr>
          <w:noProof/>
          <w:lang w:val="pt-BR"/>
        </w:rPr>
        <w:t>4</w:t>
      </w:r>
      <w:r w:rsidRPr="00BB4706">
        <w:rPr>
          <w:noProof/>
          <w:lang w:val="pt-BR"/>
        </w:rPr>
        <w:t xml:space="preserve">. </w:t>
      </w:r>
      <w:r w:rsidR="007E3CE3">
        <w:rPr>
          <w:noProof/>
          <w:lang w:val="pt-BR"/>
        </w:rPr>
        <w:t>Capturar e salvar a tela mostrando a saída no monitor serial</w:t>
      </w:r>
      <w:r w:rsidRPr="00BB4706">
        <w:rPr>
          <w:noProof/>
          <w:lang w:val="pt-BR"/>
        </w:rPr>
        <w:t>.</w:t>
      </w:r>
      <w:r w:rsidR="007E3CE3">
        <w:rPr>
          <w:noProof/>
          <w:lang w:val="pt-BR"/>
        </w:rPr>
        <w:br/>
      </w:r>
    </w:p>
    <w:p w14:paraId="77E2D328" w14:textId="38D66045" w:rsidR="00AD3947" w:rsidRPr="00BB4706" w:rsidRDefault="00000000">
      <w:pPr>
        <w:pStyle w:val="Heading2"/>
        <w:rPr>
          <w:noProof/>
          <w:lang w:val="pt-BR"/>
        </w:rPr>
      </w:pPr>
      <w:r w:rsidRPr="00BB4706">
        <w:rPr>
          <w:noProof/>
          <w:lang w:val="pt-BR"/>
        </w:rPr>
        <w:t>Cas</w:t>
      </w:r>
      <w:r w:rsidR="007E3CE3">
        <w:rPr>
          <w:noProof/>
          <w:lang w:val="pt-BR"/>
        </w:rPr>
        <w:t>os de Testes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6"/>
        <w:gridCol w:w="4234"/>
        <w:gridCol w:w="2551"/>
        <w:gridCol w:w="1114"/>
      </w:tblGrid>
      <w:tr w:rsidR="00AD3947" w:rsidRPr="00E42194" w14:paraId="5C498DF6" w14:textId="77777777" w:rsidTr="00E42194">
        <w:tc>
          <w:tcPr>
            <w:tcW w:w="836" w:type="dxa"/>
          </w:tcPr>
          <w:p w14:paraId="53CB9D91" w14:textId="0FE4C7C0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ID</w:t>
            </w:r>
          </w:p>
        </w:tc>
        <w:tc>
          <w:tcPr>
            <w:tcW w:w="4234" w:type="dxa"/>
          </w:tcPr>
          <w:p w14:paraId="45689D11" w14:textId="18D02ECD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Valores de Entrada</w:t>
            </w:r>
          </w:p>
        </w:tc>
        <w:tc>
          <w:tcPr>
            <w:tcW w:w="2551" w:type="dxa"/>
          </w:tcPr>
          <w:p w14:paraId="595E6366" w14:textId="4CFFC38A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Saída Esperada</w:t>
            </w:r>
          </w:p>
        </w:tc>
        <w:tc>
          <w:tcPr>
            <w:tcW w:w="1114" w:type="dxa"/>
          </w:tcPr>
          <w:p w14:paraId="1518322C" w14:textId="08BF8E0E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Result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ado</w:t>
            </w:r>
          </w:p>
        </w:tc>
      </w:tr>
      <w:tr w:rsidR="00AD3947" w:rsidRPr="00E42194" w14:paraId="0673D1A8" w14:textId="77777777" w:rsidTr="00E42194">
        <w:tc>
          <w:tcPr>
            <w:tcW w:w="836" w:type="dxa"/>
          </w:tcPr>
          <w:p w14:paraId="0CD7F741" w14:textId="6D02771F" w:rsidR="00AD3947" w:rsidRPr="00E42194" w:rsidRDefault="001B640C">
            <w:pPr>
              <w:rPr>
                <w:noProof/>
                <w:sz w:val="21"/>
                <w:szCs w:val="21"/>
                <w:lang w:val="pt-BR"/>
              </w:rPr>
            </w:pPr>
            <w:hyperlink w:anchor="CT001" w:history="1">
              <w:r w:rsidR="00000000"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C</w:t>
              </w:r>
              <w:r w:rsidR="00793F18"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T</w:t>
              </w:r>
              <w:r w:rsidR="00000000"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0</w:t>
              </w:r>
              <w:r w:rsidR="00000000"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0</w:t>
              </w:r>
              <w:r w:rsidR="00000000" w:rsidRPr="001B640C">
                <w:rPr>
                  <w:rStyle w:val="Hyperlink"/>
                  <w:noProof/>
                  <w:sz w:val="21"/>
                  <w:szCs w:val="21"/>
                  <w:lang w:val="pt-BR"/>
                </w:rPr>
                <w:t>1</w:t>
              </w:r>
            </w:hyperlink>
          </w:p>
        </w:tc>
        <w:tc>
          <w:tcPr>
            <w:tcW w:w="4234" w:type="dxa"/>
          </w:tcPr>
          <w:p w14:paraId="543526C5" w14:textId="281C5D79" w:rsidR="00AD3947" w:rsidRPr="00E42194" w:rsidRDefault="001253E1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Nível de água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&lt; </w:t>
            </w:r>
            <w:r w:rsidR="00121B82" w:rsidRPr="00E42194">
              <w:rPr>
                <w:noProof/>
                <w:sz w:val="21"/>
                <w:szCs w:val="21"/>
                <w:lang w:val="pt-BR"/>
              </w:rPr>
              <w:t>80%</w:t>
            </w:r>
          </w:p>
        </w:tc>
        <w:tc>
          <w:tcPr>
            <w:tcW w:w="2551" w:type="dxa"/>
          </w:tcPr>
          <w:p w14:paraId="161D2936" w14:textId="1767258C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ção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</w:t>
            </w:r>
            <w:r w:rsidR="00793F18" w:rsidRPr="00E42194">
              <w:rPr>
                <w:noProof/>
                <w:sz w:val="21"/>
                <w:szCs w:val="21"/>
                <w:lang w:val="pt-BR"/>
              </w:rPr>
              <w:t>Ligada</w:t>
            </w:r>
          </w:p>
        </w:tc>
        <w:tc>
          <w:tcPr>
            <w:tcW w:w="1114" w:type="dxa"/>
          </w:tcPr>
          <w:p w14:paraId="77C2C7B1" w14:textId="1659AF08" w:rsidR="00AD3947" w:rsidRPr="00E42194" w:rsidRDefault="00793F18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AD3947" w:rsidRPr="00E42194" w14:paraId="228B029D" w14:textId="77777777" w:rsidTr="00E42194">
        <w:tc>
          <w:tcPr>
            <w:tcW w:w="836" w:type="dxa"/>
          </w:tcPr>
          <w:p w14:paraId="243ED35A" w14:textId="611142AB" w:rsidR="00AD3947" w:rsidRPr="00E42194" w:rsidRDefault="00121B82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CT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>002</w:t>
            </w:r>
          </w:p>
        </w:tc>
        <w:tc>
          <w:tcPr>
            <w:tcW w:w="4234" w:type="dxa"/>
          </w:tcPr>
          <w:p w14:paraId="193EFBD0" w14:textId="2FEDBFBF" w:rsidR="00AD3947" w:rsidRPr="00E42194" w:rsidRDefault="006D464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Nível de água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</w:t>
            </w:r>
            <w:r w:rsidRPr="00E42194">
              <w:rPr>
                <w:noProof/>
                <w:sz w:val="21"/>
                <w:szCs w:val="21"/>
                <w:lang w:val="pt-BR"/>
              </w:rPr>
              <w:t>&gt;=80%</w:t>
            </w:r>
          </w:p>
        </w:tc>
        <w:tc>
          <w:tcPr>
            <w:tcW w:w="2551" w:type="dxa"/>
          </w:tcPr>
          <w:p w14:paraId="204F256B" w14:textId="52034468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D8676D" w:rsidRPr="00E42194">
              <w:rPr>
                <w:noProof/>
                <w:sz w:val="21"/>
                <w:szCs w:val="21"/>
                <w:lang w:val="pt-BR"/>
              </w:rPr>
              <w:t>ção Desligada</w:t>
            </w:r>
          </w:p>
        </w:tc>
        <w:tc>
          <w:tcPr>
            <w:tcW w:w="1114" w:type="dxa"/>
          </w:tcPr>
          <w:p w14:paraId="175B3EF5" w14:textId="3C04CFEB" w:rsidR="00AD3947" w:rsidRPr="00E42194" w:rsidRDefault="00D8676D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AD3947" w:rsidRPr="00E42194" w14:paraId="7FDC2A3B" w14:textId="77777777" w:rsidTr="00E42194">
        <w:tc>
          <w:tcPr>
            <w:tcW w:w="836" w:type="dxa"/>
          </w:tcPr>
          <w:p w14:paraId="49F0110F" w14:textId="68AE1C0A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C</w:t>
            </w:r>
            <w:r w:rsidR="00123449" w:rsidRPr="00E42194">
              <w:rPr>
                <w:noProof/>
                <w:sz w:val="21"/>
                <w:szCs w:val="21"/>
                <w:lang w:val="pt-BR"/>
              </w:rPr>
              <w:t>T</w:t>
            </w:r>
            <w:r w:rsidRPr="00E42194">
              <w:rPr>
                <w:noProof/>
                <w:sz w:val="21"/>
                <w:szCs w:val="21"/>
                <w:lang w:val="pt-BR"/>
              </w:rPr>
              <w:t>003</w:t>
            </w:r>
          </w:p>
        </w:tc>
        <w:tc>
          <w:tcPr>
            <w:tcW w:w="4234" w:type="dxa"/>
          </w:tcPr>
          <w:p w14:paraId="19CB45FE" w14:textId="2799BB20" w:rsidR="00AD3947" w:rsidRPr="00E42194" w:rsidRDefault="00123449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Umidade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&lt; 40%</w:t>
            </w:r>
            <w:r w:rsidR="007E6154">
              <w:rPr>
                <w:noProof/>
                <w:sz w:val="21"/>
                <w:szCs w:val="21"/>
                <w:lang w:val="pt-BR"/>
              </w:rPr>
              <w:t xml:space="preserve"> ou 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>Temperatur</w:t>
            </w:r>
            <w:r w:rsidRPr="00E42194">
              <w:rPr>
                <w:noProof/>
                <w:sz w:val="21"/>
                <w:szCs w:val="21"/>
                <w:lang w:val="pt-BR"/>
              </w:rPr>
              <w:t>a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</w:t>
            </w:r>
            <w:r w:rsidR="007E6154">
              <w:rPr>
                <w:noProof/>
                <w:sz w:val="21"/>
                <w:szCs w:val="21"/>
                <w:lang w:val="pt-BR"/>
              </w:rPr>
              <w:t>&gt;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2648D713" w14:textId="1DDA745B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123449" w:rsidRPr="00E42194">
              <w:rPr>
                <w:noProof/>
                <w:sz w:val="21"/>
                <w:szCs w:val="21"/>
                <w:lang w:val="pt-BR"/>
              </w:rPr>
              <w:t>ção Ligada</w:t>
            </w:r>
          </w:p>
        </w:tc>
        <w:tc>
          <w:tcPr>
            <w:tcW w:w="1114" w:type="dxa"/>
          </w:tcPr>
          <w:p w14:paraId="536FB769" w14:textId="1159DECE" w:rsidR="00AD3947" w:rsidRPr="00E42194" w:rsidRDefault="00123449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AD3947" w:rsidRPr="00E42194" w14:paraId="31C321FA" w14:textId="77777777" w:rsidTr="00E42194">
        <w:tc>
          <w:tcPr>
            <w:tcW w:w="836" w:type="dxa"/>
          </w:tcPr>
          <w:p w14:paraId="3C4D19A3" w14:textId="4D45B385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C</w:t>
            </w:r>
            <w:r w:rsidR="00E42194" w:rsidRPr="00E42194">
              <w:rPr>
                <w:noProof/>
                <w:sz w:val="21"/>
                <w:szCs w:val="21"/>
                <w:lang w:val="pt-BR"/>
              </w:rPr>
              <w:t>T</w:t>
            </w:r>
            <w:r w:rsidRPr="00E42194">
              <w:rPr>
                <w:noProof/>
                <w:sz w:val="21"/>
                <w:szCs w:val="21"/>
                <w:lang w:val="pt-BR"/>
              </w:rPr>
              <w:t>004</w:t>
            </w:r>
          </w:p>
        </w:tc>
        <w:tc>
          <w:tcPr>
            <w:tcW w:w="4234" w:type="dxa"/>
          </w:tcPr>
          <w:p w14:paraId="74DD53F5" w14:textId="2A2EEBE4" w:rsidR="00AD3947" w:rsidRPr="00E42194" w:rsidRDefault="00E42194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Umidade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&gt;</w:t>
            </w:r>
            <w:r w:rsidRPr="00E42194">
              <w:rPr>
                <w:noProof/>
                <w:sz w:val="21"/>
                <w:szCs w:val="21"/>
                <w:lang w:val="pt-BR"/>
              </w:rPr>
              <w:t>=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40%</w:t>
            </w:r>
            <w:r w:rsidR="007E6154">
              <w:rPr>
                <w:noProof/>
                <w:sz w:val="21"/>
                <w:szCs w:val="21"/>
                <w:lang w:val="pt-BR"/>
              </w:rPr>
              <w:t xml:space="preserve"> e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Temperatur</w:t>
            </w:r>
            <w:r w:rsidRPr="00E42194">
              <w:rPr>
                <w:noProof/>
                <w:sz w:val="21"/>
                <w:szCs w:val="21"/>
                <w:lang w:val="pt-BR"/>
              </w:rPr>
              <w:t>a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</w:t>
            </w:r>
            <w:r w:rsidRPr="00E42194">
              <w:rPr>
                <w:noProof/>
                <w:sz w:val="21"/>
                <w:szCs w:val="21"/>
                <w:lang w:val="pt-BR"/>
              </w:rPr>
              <w:t>&lt;</w:t>
            </w:r>
            <w:r w:rsidR="007E6154">
              <w:rPr>
                <w:noProof/>
                <w:sz w:val="21"/>
                <w:szCs w:val="21"/>
                <w:lang w:val="pt-BR"/>
              </w:rPr>
              <w:t>=</w:t>
            </w:r>
            <w:r w:rsidR="00000000"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69EAE4B9" w14:textId="76264CC6" w:rsidR="00AD3947" w:rsidRPr="00E42194" w:rsidRDefault="00000000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 w:rsidR="007E6154">
              <w:rPr>
                <w:noProof/>
                <w:sz w:val="21"/>
                <w:szCs w:val="21"/>
                <w:lang w:val="pt-BR"/>
              </w:rPr>
              <w:t>ção Desligada</w:t>
            </w:r>
          </w:p>
        </w:tc>
        <w:tc>
          <w:tcPr>
            <w:tcW w:w="1114" w:type="dxa"/>
          </w:tcPr>
          <w:p w14:paraId="73557DAC" w14:textId="54CA3501" w:rsidR="00AD3947" w:rsidRPr="00E42194" w:rsidRDefault="007E6154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7E6154" w:rsidRPr="00E42194" w14:paraId="52F9D77E" w14:textId="77777777" w:rsidTr="001600D3">
        <w:tc>
          <w:tcPr>
            <w:tcW w:w="836" w:type="dxa"/>
          </w:tcPr>
          <w:p w14:paraId="27890914" w14:textId="2D552217" w:rsidR="007E6154" w:rsidRPr="00E42194" w:rsidRDefault="007E6154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lastRenderedPageBreak/>
              <w:t>CT00</w:t>
            </w:r>
            <w:r>
              <w:rPr>
                <w:noProof/>
                <w:sz w:val="21"/>
                <w:szCs w:val="21"/>
                <w:lang w:val="pt-BR"/>
              </w:rPr>
              <w:t>5</w:t>
            </w:r>
          </w:p>
        </w:tc>
        <w:tc>
          <w:tcPr>
            <w:tcW w:w="4234" w:type="dxa"/>
          </w:tcPr>
          <w:p w14:paraId="4F2E1D21" w14:textId="6F135BBA" w:rsidR="007E6154" w:rsidRPr="00E42194" w:rsidRDefault="007E6154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Umidade &gt;= 40%</w:t>
            </w:r>
            <w:r w:rsidR="005C4418">
              <w:rPr>
                <w:noProof/>
                <w:sz w:val="21"/>
                <w:szCs w:val="21"/>
                <w:lang w:val="pt-BR"/>
              </w:rPr>
              <w:t xml:space="preserve"> e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Temperatura </w:t>
            </w:r>
            <w:r w:rsidR="009F0CA9">
              <w:rPr>
                <w:noProof/>
                <w:sz w:val="21"/>
                <w:szCs w:val="21"/>
                <w:lang w:val="pt-BR"/>
              </w:rPr>
              <w:t>&gt;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3720652A" w14:textId="66A32C73" w:rsidR="007E6154" w:rsidRPr="00E42194" w:rsidRDefault="007E6154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>
              <w:rPr>
                <w:noProof/>
                <w:sz w:val="21"/>
                <w:szCs w:val="21"/>
                <w:lang w:val="pt-BR"/>
              </w:rPr>
              <w:t xml:space="preserve">ção </w:t>
            </w:r>
            <w:r w:rsidR="009F0CA9">
              <w:rPr>
                <w:noProof/>
                <w:sz w:val="21"/>
                <w:szCs w:val="21"/>
                <w:lang w:val="pt-BR"/>
              </w:rPr>
              <w:t>L</w:t>
            </w:r>
            <w:r>
              <w:rPr>
                <w:noProof/>
                <w:sz w:val="21"/>
                <w:szCs w:val="21"/>
                <w:lang w:val="pt-BR"/>
              </w:rPr>
              <w:t>igada</w:t>
            </w:r>
          </w:p>
        </w:tc>
        <w:tc>
          <w:tcPr>
            <w:tcW w:w="1114" w:type="dxa"/>
          </w:tcPr>
          <w:p w14:paraId="70D5BE7E" w14:textId="77777777" w:rsidR="007E6154" w:rsidRPr="00E42194" w:rsidRDefault="007E6154" w:rsidP="001600D3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4422CF" w:rsidRPr="00E42194" w14:paraId="6F4B473F" w14:textId="77777777" w:rsidTr="001600D3">
        <w:tc>
          <w:tcPr>
            <w:tcW w:w="836" w:type="dxa"/>
          </w:tcPr>
          <w:p w14:paraId="690246EA" w14:textId="151FF76C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CT00</w:t>
            </w:r>
            <w:r w:rsidR="00CC1E9C">
              <w:rPr>
                <w:noProof/>
                <w:sz w:val="21"/>
                <w:szCs w:val="21"/>
                <w:lang w:val="pt-BR"/>
              </w:rPr>
              <w:t>6</w:t>
            </w:r>
          </w:p>
        </w:tc>
        <w:tc>
          <w:tcPr>
            <w:tcW w:w="4234" w:type="dxa"/>
          </w:tcPr>
          <w:p w14:paraId="17676763" w14:textId="35519934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 xml:space="preserve">Umidade </w:t>
            </w:r>
            <w:r>
              <w:rPr>
                <w:noProof/>
                <w:sz w:val="21"/>
                <w:szCs w:val="21"/>
                <w:lang w:val="pt-BR"/>
              </w:rPr>
              <w:t>&lt;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40%</w:t>
            </w:r>
            <w:r>
              <w:rPr>
                <w:noProof/>
                <w:sz w:val="21"/>
                <w:szCs w:val="21"/>
                <w:lang w:val="pt-BR"/>
              </w:rPr>
              <w:t xml:space="preserve"> e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Temperatura </w:t>
            </w:r>
            <w:r>
              <w:rPr>
                <w:noProof/>
                <w:sz w:val="21"/>
                <w:szCs w:val="21"/>
                <w:lang w:val="pt-BR"/>
              </w:rPr>
              <w:t>&lt;</w:t>
            </w:r>
            <w:r w:rsidRPr="00E42194">
              <w:rPr>
                <w:noProof/>
                <w:sz w:val="21"/>
                <w:szCs w:val="21"/>
                <w:lang w:val="pt-BR"/>
              </w:rPr>
              <w:t xml:space="preserve"> 30°C</w:t>
            </w:r>
          </w:p>
        </w:tc>
        <w:tc>
          <w:tcPr>
            <w:tcW w:w="2551" w:type="dxa"/>
          </w:tcPr>
          <w:p w14:paraId="74F5F569" w14:textId="203B1C70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 w:rsidRPr="00E42194">
              <w:rPr>
                <w:noProof/>
                <w:sz w:val="21"/>
                <w:szCs w:val="21"/>
                <w:lang w:val="pt-BR"/>
              </w:rPr>
              <w:t>Irriga</w:t>
            </w:r>
            <w:r>
              <w:rPr>
                <w:noProof/>
                <w:sz w:val="21"/>
                <w:szCs w:val="21"/>
                <w:lang w:val="pt-BR"/>
              </w:rPr>
              <w:t xml:space="preserve">ção </w:t>
            </w:r>
            <w:r>
              <w:rPr>
                <w:noProof/>
                <w:sz w:val="21"/>
                <w:szCs w:val="21"/>
                <w:lang w:val="pt-BR"/>
              </w:rPr>
              <w:t>Ligada</w:t>
            </w:r>
          </w:p>
        </w:tc>
        <w:tc>
          <w:tcPr>
            <w:tcW w:w="1114" w:type="dxa"/>
          </w:tcPr>
          <w:p w14:paraId="1AD4C30B" w14:textId="77777777" w:rsidR="004422CF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Passou</w:t>
            </w:r>
          </w:p>
        </w:tc>
      </w:tr>
      <w:tr w:rsidR="004422CF" w:rsidRPr="00E42194" w14:paraId="423E2495" w14:textId="77777777" w:rsidTr="001600D3">
        <w:tc>
          <w:tcPr>
            <w:tcW w:w="836" w:type="dxa"/>
          </w:tcPr>
          <w:p w14:paraId="35F93C51" w14:textId="3A6355B9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CT00</w:t>
            </w:r>
            <w:r w:rsidR="00CC1E9C">
              <w:rPr>
                <w:noProof/>
                <w:sz w:val="21"/>
                <w:szCs w:val="21"/>
                <w:lang w:val="pt-BR"/>
              </w:rPr>
              <w:t>7</w:t>
            </w:r>
          </w:p>
        </w:tc>
        <w:tc>
          <w:tcPr>
            <w:tcW w:w="4234" w:type="dxa"/>
          </w:tcPr>
          <w:p w14:paraId="358BAFA4" w14:textId="1A99DF71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</w:p>
        </w:tc>
        <w:tc>
          <w:tcPr>
            <w:tcW w:w="2551" w:type="dxa"/>
          </w:tcPr>
          <w:p w14:paraId="4ADDF39B" w14:textId="1B7AA368" w:rsidR="004422CF" w:rsidRPr="00E42194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</w:p>
        </w:tc>
        <w:tc>
          <w:tcPr>
            <w:tcW w:w="1114" w:type="dxa"/>
          </w:tcPr>
          <w:p w14:paraId="3FD750A8" w14:textId="4ADB96F6" w:rsidR="004422CF" w:rsidRDefault="004422CF" w:rsidP="001600D3">
            <w:pPr>
              <w:rPr>
                <w:noProof/>
                <w:sz w:val="21"/>
                <w:szCs w:val="21"/>
                <w:lang w:val="pt-BR"/>
              </w:rPr>
            </w:pPr>
          </w:p>
        </w:tc>
      </w:tr>
      <w:tr w:rsidR="005C4418" w:rsidRPr="00E42194" w14:paraId="13CE18F5" w14:textId="77777777" w:rsidTr="00E42194">
        <w:tc>
          <w:tcPr>
            <w:tcW w:w="836" w:type="dxa"/>
          </w:tcPr>
          <w:p w14:paraId="26E1CF28" w14:textId="189BD3AE" w:rsidR="005C4418" w:rsidRPr="00E42194" w:rsidRDefault="005C4418" w:rsidP="005C4418">
            <w:pPr>
              <w:rPr>
                <w:noProof/>
                <w:sz w:val="21"/>
                <w:szCs w:val="21"/>
                <w:lang w:val="pt-BR"/>
              </w:rPr>
            </w:pPr>
            <w:r>
              <w:rPr>
                <w:noProof/>
                <w:sz w:val="21"/>
                <w:szCs w:val="21"/>
                <w:lang w:val="pt-BR"/>
              </w:rPr>
              <w:t>CT00</w:t>
            </w:r>
            <w:r w:rsidR="00CC1E9C">
              <w:rPr>
                <w:noProof/>
                <w:sz w:val="21"/>
                <w:szCs w:val="21"/>
                <w:lang w:val="pt-BR"/>
              </w:rPr>
              <w:t>8</w:t>
            </w:r>
          </w:p>
        </w:tc>
        <w:tc>
          <w:tcPr>
            <w:tcW w:w="4234" w:type="dxa"/>
          </w:tcPr>
          <w:p w14:paraId="3FD4F857" w14:textId="01F2DD1C" w:rsidR="005C4418" w:rsidRPr="00E42194" w:rsidRDefault="005C4418" w:rsidP="005C4418">
            <w:pPr>
              <w:rPr>
                <w:noProof/>
                <w:sz w:val="21"/>
                <w:szCs w:val="21"/>
                <w:lang w:val="pt-BR"/>
              </w:rPr>
            </w:pPr>
          </w:p>
        </w:tc>
        <w:tc>
          <w:tcPr>
            <w:tcW w:w="2551" w:type="dxa"/>
          </w:tcPr>
          <w:p w14:paraId="6847EE08" w14:textId="5D192847" w:rsidR="005C4418" w:rsidRPr="00E42194" w:rsidRDefault="005C4418" w:rsidP="005C4418">
            <w:pPr>
              <w:rPr>
                <w:noProof/>
                <w:sz w:val="21"/>
                <w:szCs w:val="21"/>
                <w:lang w:val="pt-BR"/>
              </w:rPr>
            </w:pPr>
          </w:p>
        </w:tc>
        <w:tc>
          <w:tcPr>
            <w:tcW w:w="1114" w:type="dxa"/>
          </w:tcPr>
          <w:p w14:paraId="2A838D3D" w14:textId="292B12F9" w:rsidR="005C4418" w:rsidRDefault="005C4418" w:rsidP="005C4418">
            <w:pPr>
              <w:rPr>
                <w:noProof/>
                <w:sz w:val="21"/>
                <w:szCs w:val="21"/>
                <w:lang w:val="pt-BR"/>
              </w:rPr>
            </w:pPr>
          </w:p>
        </w:tc>
      </w:tr>
    </w:tbl>
    <w:p w14:paraId="25FB3C47" w14:textId="6AFB39E5" w:rsidR="00121B82" w:rsidRDefault="00121B82">
      <w:pPr>
        <w:rPr>
          <w:noProof/>
          <w:lang w:val="pt-BR"/>
        </w:rPr>
      </w:pPr>
    </w:p>
    <w:p w14:paraId="42E8F935" w14:textId="77777777" w:rsidR="00121B82" w:rsidRDefault="00121B82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5E43D2CF" w14:textId="53DB82C7" w:rsidR="003319CA" w:rsidRDefault="00121B82">
      <w:pPr>
        <w:rPr>
          <w:noProof/>
          <w:lang w:val="pt-BR"/>
        </w:rPr>
      </w:pPr>
      <w:bookmarkStart w:id="0" w:name="CT001"/>
      <w:bookmarkEnd w:id="0"/>
      <w:r>
        <w:rPr>
          <w:noProof/>
          <w:lang w:val="pt-BR"/>
        </w:rPr>
        <w:lastRenderedPageBreak/>
        <w:t xml:space="preserve">CT001 – </w:t>
      </w:r>
      <w:r w:rsidR="007863FA">
        <w:rPr>
          <w:noProof/>
          <w:lang w:val="pt-BR"/>
        </w:rPr>
        <w:t>captura de tela</w:t>
      </w:r>
    </w:p>
    <w:p w14:paraId="76ADD382" w14:textId="0C8BC7BB" w:rsidR="00121B82" w:rsidRDefault="00121B82">
      <w:pPr>
        <w:rPr>
          <w:noProof/>
          <w:lang w:val="pt-BR"/>
        </w:rPr>
      </w:pPr>
      <w:r w:rsidRPr="00121B82">
        <w:rPr>
          <w:noProof/>
          <w:lang w:val="pt-BR"/>
        </w:rPr>
        <w:drawing>
          <wp:inline distT="0" distB="0" distL="0" distR="0" wp14:anchorId="6979FA4B" wp14:editId="1934DB8B">
            <wp:extent cx="5486400" cy="6591300"/>
            <wp:effectExtent l="0" t="0" r="0" b="0"/>
            <wp:docPr id="44535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54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2BC" w14:textId="2AF566EC" w:rsidR="007863FA" w:rsidRDefault="007863FA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237A304C" w14:textId="1AB45D1A" w:rsidR="007863FA" w:rsidRDefault="007863FA">
      <w:pPr>
        <w:rPr>
          <w:noProof/>
          <w:lang w:val="pt-BR"/>
        </w:rPr>
      </w:pPr>
      <w:r>
        <w:rPr>
          <w:noProof/>
          <w:lang w:val="pt-BR"/>
        </w:rPr>
        <w:lastRenderedPageBreak/>
        <w:t>CT002 – captura de tela</w:t>
      </w:r>
    </w:p>
    <w:p w14:paraId="3EF9EACA" w14:textId="14994D7B" w:rsidR="007863FA" w:rsidRDefault="007863FA">
      <w:pPr>
        <w:rPr>
          <w:noProof/>
          <w:lang w:val="pt-BR"/>
        </w:rPr>
      </w:pPr>
      <w:r w:rsidRPr="007863FA">
        <w:rPr>
          <w:noProof/>
          <w:lang w:val="pt-BR"/>
        </w:rPr>
        <w:drawing>
          <wp:inline distT="0" distB="0" distL="0" distR="0" wp14:anchorId="583E2D84" wp14:editId="531DE517">
            <wp:extent cx="5486400" cy="6673850"/>
            <wp:effectExtent l="0" t="0" r="0" b="6350"/>
            <wp:docPr id="1461714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48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2B42" w14:textId="7FE84D27" w:rsidR="00E55673" w:rsidRDefault="00E55673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0DE4CAA1" w14:textId="4AD67C99" w:rsidR="00E55673" w:rsidRDefault="00E55673">
      <w:pPr>
        <w:rPr>
          <w:noProof/>
          <w:lang w:val="pt-BR"/>
        </w:rPr>
      </w:pPr>
      <w:r>
        <w:rPr>
          <w:noProof/>
          <w:lang w:val="pt-BR"/>
        </w:rPr>
        <w:lastRenderedPageBreak/>
        <w:t>CT003 – captura de tela</w:t>
      </w:r>
    </w:p>
    <w:p w14:paraId="69262A8C" w14:textId="6E87C7C7" w:rsidR="00E55673" w:rsidRDefault="00621214">
      <w:pPr>
        <w:rPr>
          <w:noProof/>
          <w:lang w:val="pt-BR"/>
        </w:rPr>
      </w:pPr>
      <w:r w:rsidRPr="00621214">
        <w:rPr>
          <w:noProof/>
          <w:lang w:val="pt-BR"/>
        </w:rPr>
        <w:drawing>
          <wp:inline distT="0" distB="0" distL="0" distR="0" wp14:anchorId="6A0804C4" wp14:editId="4536A995">
            <wp:extent cx="5486400" cy="6616065"/>
            <wp:effectExtent l="0" t="0" r="0" b="635"/>
            <wp:docPr id="155431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57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CEF" w14:textId="4F547499" w:rsidR="00621214" w:rsidRDefault="00621214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760A0172" w14:textId="5511D7FF" w:rsidR="00621214" w:rsidRDefault="00621214">
      <w:pPr>
        <w:rPr>
          <w:noProof/>
          <w:lang w:val="pt-BR"/>
        </w:rPr>
      </w:pPr>
      <w:r>
        <w:rPr>
          <w:noProof/>
          <w:lang w:val="pt-BR"/>
        </w:rPr>
        <w:lastRenderedPageBreak/>
        <w:t>CT004 – captura de tela</w:t>
      </w:r>
    </w:p>
    <w:p w14:paraId="6F6A08C4" w14:textId="7BEE6D4D" w:rsidR="00621214" w:rsidRDefault="007E6154">
      <w:pPr>
        <w:rPr>
          <w:noProof/>
          <w:lang w:val="pt-BR"/>
        </w:rPr>
      </w:pPr>
      <w:r w:rsidRPr="007E6154">
        <w:rPr>
          <w:noProof/>
          <w:lang w:val="pt-BR"/>
        </w:rPr>
        <w:drawing>
          <wp:inline distT="0" distB="0" distL="0" distR="0" wp14:anchorId="04E413BE" wp14:editId="510A149E">
            <wp:extent cx="5486400" cy="6872605"/>
            <wp:effectExtent l="0" t="0" r="0" b="0"/>
            <wp:docPr id="250406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63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75AA" w14:textId="75F9D86A" w:rsidR="007E6154" w:rsidRDefault="007E6154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0CF05CA9" w14:textId="19F6BB2E" w:rsidR="007E6154" w:rsidRDefault="009F6DC1">
      <w:pPr>
        <w:rPr>
          <w:noProof/>
          <w:lang w:val="pt-BR"/>
        </w:rPr>
      </w:pPr>
      <w:r>
        <w:rPr>
          <w:noProof/>
          <w:lang w:val="pt-BR"/>
        </w:rPr>
        <w:lastRenderedPageBreak/>
        <w:t>CT005 – captura de tela</w:t>
      </w:r>
    </w:p>
    <w:p w14:paraId="68B8378C" w14:textId="3C096A08" w:rsidR="009F6DC1" w:rsidRDefault="009F0CA9">
      <w:pPr>
        <w:rPr>
          <w:noProof/>
          <w:lang w:val="pt-BR"/>
        </w:rPr>
      </w:pPr>
      <w:r w:rsidRPr="009F0CA9">
        <w:rPr>
          <w:noProof/>
          <w:lang w:val="pt-BR"/>
        </w:rPr>
        <w:drawing>
          <wp:inline distT="0" distB="0" distL="0" distR="0" wp14:anchorId="5035877A" wp14:editId="3F6759EA">
            <wp:extent cx="5486400" cy="6888480"/>
            <wp:effectExtent l="0" t="0" r="0" b="0"/>
            <wp:docPr id="1754412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25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FA4" w14:textId="26FA8AB8" w:rsidR="004422CF" w:rsidRDefault="004422CF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74A87D26" w14:textId="5BBBB9AE" w:rsidR="004422CF" w:rsidRDefault="004422CF">
      <w:pPr>
        <w:rPr>
          <w:noProof/>
          <w:lang w:val="pt-BR"/>
        </w:rPr>
      </w:pPr>
      <w:r>
        <w:rPr>
          <w:noProof/>
          <w:lang w:val="pt-BR"/>
        </w:rPr>
        <w:lastRenderedPageBreak/>
        <w:t>CT006 – captura de tela</w:t>
      </w:r>
    </w:p>
    <w:p w14:paraId="279D63E5" w14:textId="31EFB2DF" w:rsidR="004422CF" w:rsidRDefault="004422CF">
      <w:pPr>
        <w:rPr>
          <w:noProof/>
          <w:lang w:val="pt-BR"/>
        </w:rPr>
      </w:pPr>
      <w:r w:rsidRPr="004422CF">
        <w:rPr>
          <w:noProof/>
          <w:lang w:val="pt-BR"/>
        </w:rPr>
        <w:drawing>
          <wp:inline distT="0" distB="0" distL="0" distR="0" wp14:anchorId="53ADD00E" wp14:editId="06C8C248">
            <wp:extent cx="5486400" cy="7113905"/>
            <wp:effectExtent l="0" t="0" r="0" b="0"/>
            <wp:docPr id="3836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4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765" w14:textId="245438CE" w:rsidR="004422CF" w:rsidRDefault="004422CF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14:paraId="4E140BE1" w14:textId="4DC12916" w:rsidR="004422CF" w:rsidRDefault="004422CF">
      <w:pPr>
        <w:rPr>
          <w:noProof/>
          <w:lang w:val="pt-BR"/>
        </w:rPr>
      </w:pPr>
      <w:r>
        <w:rPr>
          <w:noProof/>
          <w:lang w:val="pt-BR"/>
        </w:rPr>
        <w:lastRenderedPageBreak/>
        <w:t>CT00</w:t>
      </w:r>
      <w:r w:rsidR="00CC1E9C">
        <w:rPr>
          <w:noProof/>
          <w:lang w:val="pt-BR"/>
        </w:rPr>
        <w:t>7</w:t>
      </w:r>
      <w:r>
        <w:rPr>
          <w:noProof/>
          <w:lang w:val="pt-BR"/>
        </w:rPr>
        <w:t xml:space="preserve"> – captura de tela</w:t>
      </w:r>
    </w:p>
    <w:p w14:paraId="75DA6C9A" w14:textId="77777777" w:rsidR="004422CF" w:rsidRPr="00BB4706" w:rsidRDefault="004422CF">
      <w:pPr>
        <w:rPr>
          <w:noProof/>
          <w:lang w:val="pt-BR"/>
        </w:rPr>
      </w:pPr>
    </w:p>
    <w:sectPr w:rsidR="004422CF" w:rsidRPr="00BB4706" w:rsidSect="00034616">
      <w:head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9A716" w14:textId="77777777" w:rsidR="009C5D94" w:rsidRDefault="009C5D94" w:rsidP="004220E9">
      <w:pPr>
        <w:spacing w:after="0" w:line="240" w:lineRule="auto"/>
      </w:pPr>
      <w:r>
        <w:separator/>
      </w:r>
    </w:p>
  </w:endnote>
  <w:endnote w:type="continuationSeparator" w:id="0">
    <w:p w14:paraId="6508CE7D" w14:textId="77777777" w:rsidR="009C5D94" w:rsidRDefault="009C5D94" w:rsidP="00422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3A98B" w14:textId="77777777" w:rsidR="009C5D94" w:rsidRDefault="009C5D94" w:rsidP="004220E9">
      <w:pPr>
        <w:spacing w:after="0" w:line="240" w:lineRule="auto"/>
      </w:pPr>
      <w:r>
        <w:separator/>
      </w:r>
    </w:p>
  </w:footnote>
  <w:footnote w:type="continuationSeparator" w:id="0">
    <w:p w14:paraId="0D90366A" w14:textId="77777777" w:rsidR="009C5D94" w:rsidRDefault="009C5D94" w:rsidP="00422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9E32D" w14:textId="0060992E" w:rsidR="004220E9" w:rsidRDefault="004220E9" w:rsidP="004220E9">
    <w:pPr>
      <w:pStyle w:val="Header"/>
      <w:tabs>
        <w:tab w:val="clear" w:pos="4680"/>
        <w:tab w:val="clear" w:pos="9360"/>
        <w:tab w:val="right" w:pos="8640"/>
      </w:tabs>
      <w:rPr>
        <w:color w:val="548DD4" w:themeColor="text2" w:themeTint="99"/>
        <w:sz w:val="24"/>
        <w:szCs w:val="24"/>
      </w:rPr>
    </w:pPr>
    <w:r>
      <w:rPr>
        <w:color w:val="548DD4" w:themeColor="text2" w:themeTint="99"/>
        <w:sz w:val="24"/>
        <w:szCs w:val="24"/>
      </w:rPr>
      <w:t xml:space="preserve">FIAP </w:t>
    </w:r>
    <w:r w:rsidR="0000313F">
      <w:rPr>
        <w:color w:val="548DD4" w:themeColor="text2" w:themeTint="99"/>
        <w:sz w:val="24"/>
        <w:szCs w:val="24"/>
      </w:rPr>
      <w:t xml:space="preserve">Inteligência Artificial </w:t>
    </w:r>
    <w:r>
      <w:rPr>
        <w:color w:val="548DD4" w:themeColor="text2" w:themeTint="99"/>
        <w:sz w:val="24"/>
        <w:szCs w:val="24"/>
      </w:rPr>
      <w:t>– Jônatas Gomes Alves – RM559693</w:t>
    </w:r>
    <w:r>
      <w:rPr>
        <w:color w:val="548DD4" w:themeColor="text2" w:themeTint="99"/>
        <w:sz w:val="24"/>
        <w:szCs w:val="24"/>
      </w:rPr>
      <w:tab/>
      <w:t xml:space="preserve">Page </w:t>
    </w:r>
    <w:r>
      <w:rPr>
        <w:color w:val="548DD4" w:themeColor="text2" w:themeTint="99"/>
        <w:sz w:val="24"/>
        <w:szCs w:val="24"/>
      </w:rPr>
      <w:fldChar w:fldCharType="begin"/>
    </w:r>
    <w:r>
      <w:rPr>
        <w:color w:val="548DD4" w:themeColor="text2" w:themeTint="99"/>
        <w:sz w:val="24"/>
        <w:szCs w:val="24"/>
      </w:rPr>
      <w:instrText xml:space="preserve"> PAGE   \* MERGEFORMAT </w:instrText>
    </w:r>
    <w:r>
      <w:rPr>
        <w:color w:val="548DD4" w:themeColor="text2" w:themeTint="99"/>
        <w:sz w:val="24"/>
        <w:szCs w:val="24"/>
      </w:rPr>
      <w:fldChar w:fldCharType="separate"/>
    </w:r>
    <w:r>
      <w:rPr>
        <w:noProof/>
        <w:color w:val="548DD4" w:themeColor="text2" w:themeTint="99"/>
        <w:sz w:val="24"/>
        <w:szCs w:val="24"/>
      </w:rPr>
      <w:t>2</w:t>
    </w:r>
    <w:r>
      <w:rPr>
        <w:color w:val="548DD4" w:themeColor="text2" w:themeTint="99"/>
        <w:sz w:val="24"/>
        <w:szCs w:val="24"/>
      </w:rPr>
      <w:fldChar w:fldCharType="end"/>
    </w:r>
  </w:p>
  <w:p w14:paraId="658E5B61" w14:textId="77777777" w:rsidR="004220E9" w:rsidRDefault="004220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66404435">
    <w:abstractNumId w:val="8"/>
  </w:num>
  <w:num w:numId="2" w16cid:durableId="1041637783">
    <w:abstractNumId w:val="6"/>
  </w:num>
  <w:num w:numId="3" w16cid:durableId="1025056013">
    <w:abstractNumId w:val="5"/>
  </w:num>
  <w:num w:numId="4" w16cid:durableId="659576160">
    <w:abstractNumId w:val="4"/>
  </w:num>
  <w:num w:numId="5" w16cid:durableId="1437479812">
    <w:abstractNumId w:val="7"/>
  </w:num>
  <w:num w:numId="6" w16cid:durableId="1741438925">
    <w:abstractNumId w:val="3"/>
  </w:num>
  <w:num w:numId="7" w16cid:durableId="585841197">
    <w:abstractNumId w:val="2"/>
  </w:num>
  <w:num w:numId="8" w16cid:durableId="195311046">
    <w:abstractNumId w:val="1"/>
  </w:num>
  <w:num w:numId="9" w16cid:durableId="293563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313F"/>
    <w:rsid w:val="00034616"/>
    <w:rsid w:val="0006063C"/>
    <w:rsid w:val="000D4EE0"/>
    <w:rsid w:val="00121B82"/>
    <w:rsid w:val="00123449"/>
    <w:rsid w:val="001253E1"/>
    <w:rsid w:val="0015074B"/>
    <w:rsid w:val="001808E7"/>
    <w:rsid w:val="001B640C"/>
    <w:rsid w:val="001D7BB8"/>
    <w:rsid w:val="0028064F"/>
    <w:rsid w:val="0029639D"/>
    <w:rsid w:val="00326F90"/>
    <w:rsid w:val="003319CA"/>
    <w:rsid w:val="0038213F"/>
    <w:rsid w:val="004220E9"/>
    <w:rsid w:val="004422CF"/>
    <w:rsid w:val="005C4418"/>
    <w:rsid w:val="00621214"/>
    <w:rsid w:val="006D4640"/>
    <w:rsid w:val="007863FA"/>
    <w:rsid w:val="00793F18"/>
    <w:rsid w:val="007A0E08"/>
    <w:rsid w:val="007E3CE3"/>
    <w:rsid w:val="007E6154"/>
    <w:rsid w:val="008C76BC"/>
    <w:rsid w:val="00973BD3"/>
    <w:rsid w:val="009C5D94"/>
    <w:rsid w:val="009F0CA9"/>
    <w:rsid w:val="009F6DC1"/>
    <w:rsid w:val="00A360B2"/>
    <w:rsid w:val="00AA1D8D"/>
    <w:rsid w:val="00AD3947"/>
    <w:rsid w:val="00B430A4"/>
    <w:rsid w:val="00B47730"/>
    <w:rsid w:val="00B83584"/>
    <w:rsid w:val="00BB4706"/>
    <w:rsid w:val="00CB0664"/>
    <w:rsid w:val="00CC1E9C"/>
    <w:rsid w:val="00D4327E"/>
    <w:rsid w:val="00D8676D"/>
    <w:rsid w:val="00D93A92"/>
    <w:rsid w:val="00DE077A"/>
    <w:rsid w:val="00E42194"/>
    <w:rsid w:val="00E5567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E418DC"/>
  <w14:defaultImageDpi w14:val="300"/>
  <w15:docId w15:val="{F3FBE797-D216-ED40-999A-106E1D95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B64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4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64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Testes Manuais para Sistema de Irrigação</vt:lpstr>
    </vt:vector>
  </TitlesOfParts>
  <Manager/>
  <Company/>
  <LinksUpToDate>false</LinksUpToDate>
  <CharactersWithSpaces>1684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Testes Manuais para Sistema de Irrigação</dc:title>
  <dc:subject>FIAP - Inteligência Artificial</dc:subject>
  <dc:creator>Jônatas Gomes Alves - RM559693</dc:creator>
  <cp:keywords/>
  <dc:description/>
  <cp:lastModifiedBy>Jonatas Alves</cp:lastModifiedBy>
  <cp:revision>29</cp:revision>
  <dcterms:created xsi:type="dcterms:W3CDTF">2013-12-23T23:15:00Z</dcterms:created>
  <dcterms:modified xsi:type="dcterms:W3CDTF">2024-10-22T20:47:00Z</dcterms:modified>
  <cp:category/>
</cp:coreProperties>
</file>