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04F281" w14:textId="641A2E53" w:rsidR="00747C16" w:rsidRPr="004F365E" w:rsidRDefault="00000000">
      <w:pPr>
        <w:pStyle w:val="Title"/>
        <w:rPr>
          <w:sz w:val="44"/>
          <w:szCs w:val="44"/>
          <w:lang w:val="pt-BR"/>
        </w:rPr>
      </w:pPr>
      <w:r w:rsidRPr="004F365E">
        <w:rPr>
          <w:sz w:val="44"/>
          <w:szCs w:val="44"/>
          <w:lang w:val="pt-BR"/>
        </w:rPr>
        <w:t>Detecção de Utensílios de Cozinha Usando IA</w:t>
      </w:r>
    </w:p>
    <w:p w14:paraId="1CE8A5DA" w14:textId="5381F1B0" w:rsidR="004F365E" w:rsidRPr="004F365E" w:rsidRDefault="00FD69B7" w:rsidP="00FD69B7">
      <w:pPr>
        <w:pStyle w:val="Subtitle"/>
        <w:rPr>
          <w:rStyle w:val="SubtleEmphasis"/>
          <w:lang w:val="pt-BR"/>
        </w:rPr>
      </w:pPr>
      <w:r>
        <w:rPr>
          <w:rStyle w:val="SubtleEmphasis"/>
          <w:lang w:val="pt-BR"/>
        </w:rPr>
        <w:t xml:space="preserve">FIAP - </w:t>
      </w:r>
      <w:r w:rsidR="004F365E" w:rsidRPr="004F365E">
        <w:rPr>
          <w:rStyle w:val="SubtleEmphasis"/>
          <w:lang w:val="pt-BR"/>
        </w:rPr>
        <w:t xml:space="preserve">Inteligência Artificial </w:t>
      </w:r>
      <w:r>
        <w:rPr>
          <w:rStyle w:val="SubtleEmphasis"/>
          <w:lang w:val="pt-BR"/>
        </w:rPr>
        <w:t xml:space="preserve">- </w:t>
      </w:r>
      <w:r w:rsidR="004F365E" w:rsidRPr="004F365E">
        <w:rPr>
          <w:rStyle w:val="SubtleEmphasis"/>
          <w:lang w:val="pt-BR"/>
        </w:rPr>
        <w:t>1TIAOR 2024/2</w:t>
      </w:r>
      <w:r w:rsidR="004F365E" w:rsidRPr="004F365E">
        <w:rPr>
          <w:rStyle w:val="SubtleEmphasis"/>
          <w:lang w:val="pt-BR"/>
        </w:rPr>
        <w:br/>
        <w:t>Jônatas Gomes Alves – RM559693</w:t>
      </w:r>
    </w:p>
    <w:p w14:paraId="66D822F8" w14:textId="3DA37CE9" w:rsidR="00747C16" w:rsidRPr="004F365E" w:rsidRDefault="006024FE">
      <w:pPr>
        <w:pStyle w:val="Heading1"/>
        <w:rPr>
          <w:lang w:val="pt-BR"/>
        </w:rPr>
      </w:pPr>
      <w:r w:rsidRPr="004F365E">
        <w:rPr>
          <w:lang w:val="pt-BR"/>
        </w:rPr>
        <w:t>Objetivos e metodologia utilizada</w:t>
      </w:r>
    </w:p>
    <w:p w14:paraId="0CC2685A" w14:textId="26583C45" w:rsidR="00747C16" w:rsidRDefault="00473539">
      <w:pPr>
        <w:rPr>
          <w:lang w:val="pt-BR"/>
        </w:rPr>
      </w:pPr>
      <w:r w:rsidRPr="00473539">
        <w:rPr>
          <w:lang w:val="pt-BR"/>
        </w:rPr>
        <w:t>Desenvolver um modelo de IA para detectar e classificar utensílios de cozinha a partir de fotos, explorando conceitos de aprendizado de máquina e visão computacional, utilizando o Teachable Machine, e avaliar a eficiência do modelo.</w:t>
      </w:r>
    </w:p>
    <w:p w14:paraId="75F754A8" w14:textId="009398BF" w:rsidR="00DD13E6" w:rsidRDefault="00F37B4E">
      <w:pPr>
        <w:rPr>
          <w:lang w:val="pt-BR"/>
        </w:rPr>
      </w:pPr>
      <w:r w:rsidRPr="00F37B4E">
        <w:rPr>
          <w:lang w:val="pt-BR"/>
        </w:rPr>
        <w:t xml:space="preserve">A metodologia consistiu na coleta de imagens de utensílios de cozinha, organizadas por categorias. Utilizando o Teachable Machine, foi treinado um modelo de IA para classificação de imagens, com diferentes </w:t>
      </w:r>
      <w:r>
        <w:rPr>
          <w:lang w:val="pt-BR"/>
        </w:rPr>
        <w:t>classes</w:t>
      </w:r>
      <w:r w:rsidRPr="00F37B4E">
        <w:rPr>
          <w:lang w:val="pt-BR"/>
        </w:rPr>
        <w:t>. Após o treinamento, o modelo foi avaliado utilizando métricas como acurácia e precisão, e ajustes foram feitos para melhorar os resultados.</w:t>
      </w:r>
    </w:p>
    <w:p w14:paraId="39577908" w14:textId="77777777" w:rsidR="00DD13E6" w:rsidRDefault="00DD13E6">
      <w:pPr>
        <w:rPr>
          <w:lang w:val="pt-BR"/>
        </w:rPr>
      </w:pPr>
      <w:r>
        <w:rPr>
          <w:lang w:val="pt-BR"/>
        </w:rPr>
        <w:br w:type="page"/>
      </w:r>
    </w:p>
    <w:p w14:paraId="1929F986" w14:textId="1C1963A9" w:rsidR="00747C16" w:rsidRPr="004F365E" w:rsidRDefault="00195B0C">
      <w:pPr>
        <w:pStyle w:val="Heading1"/>
        <w:rPr>
          <w:lang w:val="pt-BR"/>
        </w:rPr>
      </w:pPr>
      <w:r w:rsidRPr="004F365E">
        <w:rPr>
          <w:lang w:val="pt-BR"/>
        </w:rPr>
        <w:lastRenderedPageBreak/>
        <w:t>Principais etapas do projeto</w:t>
      </w:r>
    </w:p>
    <w:p w14:paraId="7A563F53" w14:textId="5BD5015D" w:rsidR="00747C16" w:rsidRDefault="00DD13E6">
      <w:pPr>
        <w:rPr>
          <w:lang w:val="pt-BR"/>
        </w:rPr>
      </w:pPr>
      <w:r>
        <w:rPr>
          <w:lang w:val="pt-BR"/>
        </w:rPr>
        <w:t xml:space="preserve">Acessar o site </w:t>
      </w:r>
      <w:hyperlink r:id="rId6" w:history="1">
        <w:r w:rsidRPr="00BD6B18">
          <w:rPr>
            <w:rStyle w:val="Hyperlink"/>
            <w:lang w:val="pt-BR"/>
          </w:rPr>
          <w:t>https://teachablemachine.withgoogle.com</w:t>
        </w:r>
      </w:hyperlink>
      <w:r>
        <w:rPr>
          <w:lang w:val="pt-BR"/>
        </w:rPr>
        <w:t>, clicar em “</w:t>
      </w:r>
      <w:proofErr w:type="spellStart"/>
      <w:r>
        <w:rPr>
          <w:lang w:val="pt-BR"/>
        </w:rPr>
        <w:t>Get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Started</w:t>
      </w:r>
      <w:proofErr w:type="spellEnd"/>
      <w:r>
        <w:rPr>
          <w:lang w:val="pt-BR"/>
        </w:rPr>
        <w:t>”, escolher “</w:t>
      </w:r>
      <w:proofErr w:type="spellStart"/>
      <w:r>
        <w:rPr>
          <w:lang w:val="pt-BR"/>
        </w:rPr>
        <w:t>Image</w:t>
      </w:r>
      <w:proofErr w:type="spellEnd"/>
      <w:r>
        <w:rPr>
          <w:lang w:val="pt-BR"/>
        </w:rPr>
        <w:t xml:space="preserve"> Project” e “Standard </w:t>
      </w:r>
      <w:proofErr w:type="spellStart"/>
      <w:r>
        <w:rPr>
          <w:lang w:val="pt-BR"/>
        </w:rPr>
        <w:t>image</w:t>
      </w:r>
      <w:proofErr w:type="spellEnd"/>
      <w:r>
        <w:rPr>
          <w:lang w:val="pt-BR"/>
        </w:rPr>
        <w:t xml:space="preserve"> model”.</w:t>
      </w:r>
    </w:p>
    <w:p w14:paraId="7E24C253" w14:textId="4803D6C1" w:rsidR="00DD13E6" w:rsidRDefault="00DD13E6">
      <w:pPr>
        <w:rPr>
          <w:lang w:val="pt-BR"/>
        </w:rPr>
      </w:pPr>
      <w:r w:rsidRPr="00DD13E6">
        <w:rPr>
          <w:noProof/>
          <w:lang w:val="pt-BR"/>
        </w:rPr>
        <w:drawing>
          <wp:inline distT="0" distB="0" distL="0" distR="0" wp14:anchorId="565281C7" wp14:editId="50E9B99C">
            <wp:extent cx="6116955" cy="4631690"/>
            <wp:effectExtent l="0" t="0" r="4445" b="3810"/>
            <wp:docPr id="421385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8530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56E1" w14:textId="77777777" w:rsidR="00DD13E6" w:rsidRDefault="00DD13E6">
      <w:pPr>
        <w:rPr>
          <w:lang w:val="pt-BR"/>
        </w:rPr>
      </w:pPr>
      <w:r>
        <w:rPr>
          <w:lang w:val="pt-BR"/>
        </w:rPr>
        <w:br w:type="page"/>
      </w:r>
    </w:p>
    <w:p w14:paraId="0B5CBB05" w14:textId="0BECF0D6" w:rsidR="00DD13E6" w:rsidRDefault="00DD13E6">
      <w:pPr>
        <w:rPr>
          <w:lang w:val="pt-BR"/>
        </w:rPr>
      </w:pPr>
      <w:r>
        <w:rPr>
          <w:lang w:val="pt-BR"/>
        </w:rPr>
        <w:lastRenderedPageBreak/>
        <w:t>Na página do projeto, criar Classes para cada categoria desejada (talheres, panelas, preparo, limpeza) e adicionar imagens a cada uma delas usando o botão “Upload”.</w:t>
      </w:r>
    </w:p>
    <w:p w14:paraId="6A58A792" w14:textId="0F56280A" w:rsidR="00DD13E6" w:rsidRDefault="00DD13E6">
      <w:pPr>
        <w:rPr>
          <w:lang w:val="pt-BR"/>
        </w:rPr>
      </w:pPr>
      <w:r w:rsidRPr="00DD13E6">
        <w:rPr>
          <w:noProof/>
          <w:lang w:val="pt-BR"/>
        </w:rPr>
        <w:drawing>
          <wp:inline distT="0" distB="0" distL="0" distR="0" wp14:anchorId="14B2BCA6" wp14:editId="0E6CC6FF">
            <wp:extent cx="6116955" cy="3885565"/>
            <wp:effectExtent l="0" t="0" r="4445" b="635"/>
            <wp:docPr id="712174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7465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CED0" w14:textId="77777777" w:rsidR="00DD13E6" w:rsidRDefault="00DD13E6">
      <w:pPr>
        <w:rPr>
          <w:lang w:val="pt-BR"/>
        </w:rPr>
      </w:pPr>
      <w:r>
        <w:rPr>
          <w:lang w:val="pt-BR"/>
        </w:rPr>
        <w:br w:type="page"/>
      </w:r>
    </w:p>
    <w:p w14:paraId="1B8D1B1F" w14:textId="0F2D1871" w:rsidR="00DD13E6" w:rsidRDefault="009577B9">
      <w:pPr>
        <w:rPr>
          <w:lang w:val="pt-BR"/>
        </w:rPr>
      </w:pPr>
      <w:r>
        <w:rPr>
          <w:lang w:val="pt-BR"/>
        </w:rPr>
        <w:lastRenderedPageBreak/>
        <w:t>Em seguida, definir os parâmetros do treinamento e clicar em “</w:t>
      </w:r>
      <w:proofErr w:type="spellStart"/>
      <w:r>
        <w:rPr>
          <w:lang w:val="pt-BR"/>
        </w:rPr>
        <w:t>Train</w:t>
      </w:r>
      <w:proofErr w:type="spellEnd"/>
      <w:r>
        <w:rPr>
          <w:lang w:val="pt-BR"/>
        </w:rPr>
        <w:t xml:space="preserve"> Model”.</w:t>
      </w:r>
    </w:p>
    <w:p w14:paraId="66D90298" w14:textId="3F94181B" w:rsidR="00DD13E6" w:rsidRDefault="009577B9">
      <w:pPr>
        <w:rPr>
          <w:lang w:val="pt-BR"/>
        </w:rPr>
      </w:pPr>
      <w:r w:rsidRPr="009577B9">
        <w:rPr>
          <w:noProof/>
          <w:lang w:val="pt-BR"/>
        </w:rPr>
        <w:drawing>
          <wp:inline distT="0" distB="0" distL="0" distR="0" wp14:anchorId="2F6DA5BE" wp14:editId="56DAA912">
            <wp:extent cx="6116955" cy="5121275"/>
            <wp:effectExtent l="0" t="0" r="4445" b="0"/>
            <wp:docPr id="2113999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999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F66B" w14:textId="77777777" w:rsidR="00465E31" w:rsidRDefault="00465E31">
      <w:pPr>
        <w:rPr>
          <w:lang w:val="pt-BR"/>
        </w:rPr>
      </w:pPr>
      <w:r>
        <w:rPr>
          <w:lang w:val="pt-BR"/>
        </w:rPr>
        <w:br w:type="page"/>
      </w:r>
    </w:p>
    <w:p w14:paraId="7A4E623C" w14:textId="1278E8B4" w:rsidR="00A04467" w:rsidRDefault="00A04467">
      <w:pPr>
        <w:rPr>
          <w:lang w:val="pt-BR"/>
        </w:rPr>
      </w:pPr>
      <w:r>
        <w:rPr>
          <w:lang w:val="pt-BR"/>
        </w:rPr>
        <w:lastRenderedPageBreak/>
        <w:t xml:space="preserve">Após o treinamento, selecionar “File” como o input a ser usado. Fazer o upload dos arquivos a serem testados e observar o </w:t>
      </w:r>
      <w:r w:rsidR="00ED1392">
        <w:rPr>
          <w:lang w:val="pt-BR"/>
        </w:rPr>
        <w:t>output</w:t>
      </w:r>
      <w:r>
        <w:rPr>
          <w:lang w:val="pt-BR"/>
        </w:rPr>
        <w:t>.</w:t>
      </w:r>
      <w:r w:rsidRPr="00A04467">
        <w:rPr>
          <w:noProof/>
          <w:lang w:val="pt-BR"/>
        </w:rPr>
        <w:drawing>
          <wp:inline distT="0" distB="0" distL="0" distR="0" wp14:anchorId="7FDA7F9C" wp14:editId="290A8012">
            <wp:extent cx="5855882" cy="7930661"/>
            <wp:effectExtent l="0" t="0" r="0" b="0"/>
            <wp:docPr id="1202929769" name="Picture 1" descr="A screenshot of a training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29769" name="Picture 1" descr="A screenshot of a training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6827" cy="79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CD52" w14:textId="73A5C8EF" w:rsidR="00130CBA" w:rsidRPr="004F365E" w:rsidRDefault="009822EE">
      <w:pPr>
        <w:rPr>
          <w:lang w:val="pt-BR"/>
        </w:rPr>
      </w:pPr>
      <w:r>
        <w:rPr>
          <w:lang w:val="pt-BR"/>
        </w:rPr>
        <w:t>Na primeira rodada de testes usando-se os valores default no treinamento, foi observada</w:t>
      </w:r>
      <w:r w:rsidR="00D05468">
        <w:rPr>
          <w:lang w:val="pt-BR"/>
        </w:rPr>
        <w:t xml:space="preserve"> uma taxa de acerto de 100%.</w:t>
      </w:r>
    </w:p>
    <w:p w14:paraId="59C85574" w14:textId="61D60332" w:rsidR="00747C16" w:rsidRPr="004F365E" w:rsidRDefault="00195B0C">
      <w:pPr>
        <w:pStyle w:val="Heading1"/>
        <w:rPr>
          <w:lang w:val="pt-BR"/>
        </w:rPr>
      </w:pPr>
      <w:r w:rsidRPr="004F365E">
        <w:rPr>
          <w:lang w:val="pt-BR"/>
        </w:rPr>
        <w:lastRenderedPageBreak/>
        <w:t>Resultados obtidos</w:t>
      </w:r>
    </w:p>
    <w:p w14:paraId="0CD61328" w14:textId="78BFC169" w:rsidR="00195B0C" w:rsidRDefault="00DB7A14" w:rsidP="00195B0C">
      <w:pPr>
        <w:rPr>
          <w:lang w:val="pt-BR"/>
        </w:rPr>
      </w:pPr>
      <w:r>
        <w:rPr>
          <w:lang w:val="pt-BR"/>
        </w:rPr>
        <w:t>Em nossos testes foram utilizadas 4 classes: talheres, panelas, utensílios para preparo de comida, utensílios para limpeza. Cada classe usou 10 imagens obtidas no Google Images. Em todos os testes foram usadas 4 imagens, 1 de cada classe.</w:t>
      </w:r>
    </w:p>
    <w:p w14:paraId="40F04BF7" w14:textId="675F950F" w:rsidR="00DB7A14" w:rsidRDefault="00387144" w:rsidP="00195B0C">
      <w:pPr>
        <w:rPr>
          <w:lang w:val="pt-BR"/>
        </w:rPr>
      </w:pPr>
      <w:r>
        <w:rPr>
          <w:lang w:val="pt-BR"/>
        </w:rPr>
        <w:t>Abaixo segue uma tabela com os resultados observados em 4 rodadas de testes nas quais o “Learning Rate” foi modificado por um fator de 10x</w:t>
      </w:r>
      <w:r w:rsidR="00DB7A14">
        <w:rPr>
          <w:lang w:val="pt-BR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3"/>
        <w:gridCol w:w="3283"/>
        <w:gridCol w:w="3283"/>
      </w:tblGrid>
      <w:tr w:rsidR="00DB7A14" w14:paraId="0C15B194" w14:textId="77777777" w:rsidTr="00DB7A14">
        <w:tc>
          <w:tcPr>
            <w:tcW w:w="3283" w:type="dxa"/>
          </w:tcPr>
          <w:p w14:paraId="38A78C4C" w14:textId="1D463EBF" w:rsidR="00DB7A14" w:rsidRDefault="00DB7A14" w:rsidP="00195B0C">
            <w:pPr>
              <w:rPr>
                <w:lang w:val="pt-BR"/>
              </w:rPr>
            </w:pPr>
            <w:r>
              <w:rPr>
                <w:lang w:val="pt-BR"/>
              </w:rPr>
              <w:t>Rodada</w:t>
            </w:r>
          </w:p>
        </w:tc>
        <w:tc>
          <w:tcPr>
            <w:tcW w:w="3283" w:type="dxa"/>
          </w:tcPr>
          <w:p w14:paraId="0EBE0080" w14:textId="7C830A3E" w:rsidR="00DB7A14" w:rsidRDefault="00DB7A14" w:rsidP="00195B0C">
            <w:pPr>
              <w:rPr>
                <w:lang w:val="pt-BR"/>
              </w:rPr>
            </w:pPr>
            <w:r>
              <w:rPr>
                <w:lang w:val="pt-BR"/>
              </w:rPr>
              <w:t>Learning Rate</w:t>
            </w:r>
          </w:p>
        </w:tc>
        <w:tc>
          <w:tcPr>
            <w:tcW w:w="3283" w:type="dxa"/>
          </w:tcPr>
          <w:p w14:paraId="2A25ED84" w14:textId="1D56906B" w:rsidR="00DB7A14" w:rsidRDefault="00DB7A14" w:rsidP="00195B0C">
            <w:pPr>
              <w:rPr>
                <w:lang w:val="pt-BR"/>
              </w:rPr>
            </w:pPr>
            <w:r>
              <w:rPr>
                <w:lang w:val="pt-BR"/>
              </w:rPr>
              <w:t>Acurácia</w:t>
            </w:r>
          </w:p>
        </w:tc>
      </w:tr>
      <w:tr w:rsidR="00DB7A14" w14:paraId="53D2010A" w14:textId="77777777" w:rsidTr="00DB7A14">
        <w:tc>
          <w:tcPr>
            <w:tcW w:w="3283" w:type="dxa"/>
          </w:tcPr>
          <w:p w14:paraId="374A3F53" w14:textId="1CEF2A22" w:rsidR="00DB7A14" w:rsidRDefault="00DB7A14" w:rsidP="00195B0C">
            <w:pPr>
              <w:rPr>
                <w:lang w:val="pt-BR"/>
              </w:rPr>
            </w:pPr>
            <w:r>
              <w:rPr>
                <w:lang w:val="pt-BR"/>
              </w:rPr>
              <w:t>1</w:t>
            </w:r>
          </w:p>
        </w:tc>
        <w:tc>
          <w:tcPr>
            <w:tcW w:w="3283" w:type="dxa"/>
          </w:tcPr>
          <w:p w14:paraId="366C34B6" w14:textId="1C0412A6" w:rsidR="00DB7A14" w:rsidRDefault="00DB7A14" w:rsidP="00195B0C">
            <w:pPr>
              <w:rPr>
                <w:lang w:val="pt-BR"/>
              </w:rPr>
            </w:pPr>
            <w:r>
              <w:rPr>
                <w:lang w:val="pt-BR"/>
              </w:rPr>
              <w:t>0.001</w:t>
            </w:r>
          </w:p>
        </w:tc>
        <w:tc>
          <w:tcPr>
            <w:tcW w:w="3283" w:type="dxa"/>
          </w:tcPr>
          <w:p w14:paraId="702EF09F" w14:textId="6BBC54A2" w:rsidR="00DB7A14" w:rsidRDefault="00DB7A14" w:rsidP="00195B0C">
            <w:pPr>
              <w:rPr>
                <w:lang w:val="pt-BR"/>
              </w:rPr>
            </w:pPr>
            <w:r>
              <w:rPr>
                <w:lang w:val="pt-BR"/>
              </w:rPr>
              <w:t>100%</w:t>
            </w:r>
          </w:p>
        </w:tc>
      </w:tr>
      <w:tr w:rsidR="00DB7A14" w14:paraId="2E411CF6" w14:textId="77777777" w:rsidTr="00DB7A14">
        <w:tc>
          <w:tcPr>
            <w:tcW w:w="3283" w:type="dxa"/>
          </w:tcPr>
          <w:p w14:paraId="3A7ED172" w14:textId="3307CA3B" w:rsidR="00DB7A14" w:rsidRDefault="00DB7A14" w:rsidP="00195B0C">
            <w:pPr>
              <w:rPr>
                <w:lang w:val="pt-BR"/>
              </w:rPr>
            </w:pPr>
            <w:r>
              <w:rPr>
                <w:lang w:val="pt-BR"/>
              </w:rPr>
              <w:t>2</w:t>
            </w:r>
          </w:p>
        </w:tc>
        <w:tc>
          <w:tcPr>
            <w:tcW w:w="3283" w:type="dxa"/>
          </w:tcPr>
          <w:p w14:paraId="2E35E313" w14:textId="43F8663A" w:rsidR="00DB7A14" w:rsidRDefault="00BE54E2" w:rsidP="00195B0C">
            <w:pPr>
              <w:rPr>
                <w:lang w:val="pt-BR"/>
              </w:rPr>
            </w:pPr>
            <w:r>
              <w:rPr>
                <w:lang w:val="pt-BR"/>
              </w:rPr>
              <w:t>0.01</w:t>
            </w:r>
          </w:p>
        </w:tc>
        <w:tc>
          <w:tcPr>
            <w:tcW w:w="3283" w:type="dxa"/>
          </w:tcPr>
          <w:p w14:paraId="64550F84" w14:textId="069DCD18" w:rsidR="00DB7A14" w:rsidRDefault="00BE54E2" w:rsidP="00195B0C">
            <w:pPr>
              <w:rPr>
                <w:lang w:val="pt-BR"/>
              </w:rPr>
            </w:pPr>
            <w:r>
              <w:rPr>
                <w:lang w:val="pt-BR"/>
              </w:rPr>
              <w:t>10</w:t>
            </w:r>
            <w:r w:rsidR="00DB7A14">
              <w:rPr>
                <w:lang w:val="pt-BR"/>
              </w:rPr>
              <w:t>0%</w:t>
            </w:r>
          </w:p>
        </w:tc>
      </w:tr>
      <w:tr w:rsidR="00DB7A14" w14:paraId="6C2FA8A5" w14:textId="77777777" w:rsidTr="00DB7A14">
        <w:tc>
          <w:tcPr>
            <w:tcW w:w="3283" w:type="dxa"/>
          </w:tcPr>
          <w:p w14:paraId="1300D353" w14:textId="2B6092B0" w:rsidR="00DB7A14" w:rsidRDefault="00BE54E2" w:rsidP="00195B0C">
            <w:pPr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3283" w:type="dxa"/>
          </w:tcPr>
          <w:p w14:paraId="21B7D558" w14:textId="32E82FD9" w:rsidR="00DB7A14" w:rsidRDefault="00BE54E2" w:rsidP="00195B0C">
            <w:pPr>
              <w:rPr>
                <w:lang w:val="pt-BR"/>
              </w:rPr>
            </w:pPr>
            <w:r>
              <w:rPr>
                <w:lang w:val="pt-BR"/>
              </w:rPr>
              <w:t>1</w:t>
            </w:r>
          </w:p>
        </w:tc>
        <w:tc>
          <w:tcPr>
            <w:tcW w:w="3283" w:type="dxa"/>
          </w:tcPr>
          <w:p w14:paraId="248061AB" w14:textId="0D63B08E" w:rsidR="00DB7A14" w:rsidRDefault="00BE54E2" w:rsidP="00195B0C">
            <w:pPr>
              <w:rPr>
                <w:lang w:val="pt-BR"/>
              </w:rPr>
            </w:pPr>
            <w:r>
              <w:rPr>
                <w:lang w:val="pt-BR"/>
              </w:rPr>
              <w:t>50%</w:t>
            </w:r>
          </w:p>
        </w:tc>
      </w:tr>
      <w:tr w:rsidR="00DB7A14" w14:paraId="0BEE41D2" w14:textId="77777777" w:rsidTr="00DB7A14">
        <w:tc>
          <w:tcPr>
            <w:tcW w:w="3283" w:type="dxa"/>
          </w:tcPr>
          <w:p w14:paraId="7B65C5BD" w14:textId="6ED1B336" w:rsidR="00DB7A14" w:rsidRDefault="00BE54E2" w:rsidP="00195B0C">
            <w:pPr>
              <w:rPr>
                <w:lang w:val="pt-BR"/>
              </w:rPr>
            </w:pPr>
            <w:r>
              <w:rPr>
                <w:lang w:val="pt-BR"/>
              </w:rPr>
              <w:t>4</w:t>
            </w:r>
          </w:p>
        </w:tc>
        <w:tc>
          <w:tcPr>
            <w:tcW w:w="3283" w:type="dxa"/>
          </w:tcPr>
          <w:p w14:paraId="0A5FD0FC" w14:textId="6F69055F" w:rsidR="00DB7A14" w:rsidRDefault="00BE54E2" w:rsidP="00195B0C">
            <w:pPr>
              <w:rPr>
                <w:lang w:val="pt-BR"/>
              </w:rPr>
            </w:pPr>
            <w:r>
              <w:rPr>
                <w:lang w:val="pt-BR"/>
              </w:rPr>
              <w:t>10</w:t>
            </w:r>
          </w:p>
        </w:tc>
        <w:tc>
          <w:tcPr>
            <w:tcW w:w="3283" w:type="dxa"/>
          </w:tcPr>
          <w:p w14:paraId="18E107A0" w14:textId="4AC6CC82" w:rsidR="00DB7A14" w:rsidRDefault="00BE54E2" w:rsidP="00195B0C">
            <w:pPr>
              <w:rPr>
                <w:lang w:val="pt-BR"/>
              </w:rPr>
            </w:pPr>
            <w:r>
              <w:rPr>
                <w:lang w:val="pt-BR"/>
              </w:rPr>
              <w:t>50%</w:t>
            </w:r>
          </w:p>
        </w:tc>
      </w:tr>
    </w:tbl>
    <w:p w14:paraId="0B26A516" w14:textId="2A759343" w:rsidR="00DB7A14" w:rsidRPr="004F365E" w:rsidRDefault="00DB7A14" w:rsidP="00195B0C">
      <w:pPr>
        <w:rPr>
          <w:lang w:val="pt-BR"/>
        </w:rPr>
      </w:pPr>
    </w:p>
    <w:p w14:paraId="50369B79" w14:textId="2E22A583" w:rsidR="00D81702" w:rsidRDefault="00D81702">
      <w:pPr>
        <w:rPr>
          <w:rFonts w:asciiTheme="majorHAnsi" w:eastAsiaTheme="majorEastAsia" w:hAnsiTheme="majorHAnsi" w:cstheme="majorBidi"/>
          <w:b/>
          <w:bCs/>
          <w:color w:val="31521B" w:themeColor="accent2" w:themeShade="7F"/>
          <w:sz w:val="22"/>
          <w:szCs w:val="22"/>
          <w:lang w:val="pt-BR"/>
        </w:rPr>
      </w:pPr>
      <w:r w:rsidRPr="00D81702">
        <w:rPr>
          <w:noProof/>
          <w:lang w:val="pt-BR"/>
        </w:rPr>
        <w:drawing>
          <wp:inline distT="0" distB="0" distL="0" distR="0" wp14:anchorId="02345C2C" wp14:editId="680B6493">
            <wp:extent cx="6116955" cy="3858895"/>
            <wp:effectExtent l="0" t="0" r="4445" b="1905"/>
            <wp:docPr id="1051171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7173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br w:type="page"/>
      </w:r>
    </w:p>
    <w:p w14:paraId="6FB6638C" w14:textId="4CA0CF1E" w:rsidR="00195B0C" w:rsidRPr="004F365E" w:rsidRDefault="00195B0C" w:rsidP="00195B0C">
      <w:pPr>
        <w:pStyle w:val="Heading1"/>
        <w:rPr>
          <w:lang w:val="pt-BR"/>
        </w:rPr>
      </w:pPr>
      <w:r w:rsidRPr="004F365E">
        <w:rPr>
          <w:lang w:val="pt-BR"/>
        </w:rPr>
        <w:lastRenderedPageBreak/>
        <w:t>Desempenho do modelo e melhorias</w:t>
      </w:r>
    </w:p>
    <w:p w14:paraId="4315E77F" w14:textId="55CA4E4B" w:rsidR="00195B0C" w:rsidRPr="004F365E" w:rsidRDefault="000F5A61" w:rsidP="00195B0C">
      <w:pPr>
        <w:rPr>
          <w:lang w:val="pt-BR"/>
        </w:rPr>
      </w:pPr>
      <w:r w:rsidRPr="000F5A61">
        <w:rPr>
          <w:lang w:val="pt-BR"/>
        </w:rPr>
        <w:t xml:space="preserve">O modelo apresentou um desempenho satisfatório em condições controladas, com uma alta taxa de acurácia nas primeiras rodadas de testes, principalmente em learning rates mais baixas. Contudo, o aumento da taxa de aprendizado reduziu a acurácia em casos extremos, evidenciando a necessidade de ajustes finos nos </w:t>
      </w:r>
      <w:proofErr w:type="spellStart"/>
      <w:r w:rsidRPr="000F5A61">
        <w:rPr>
          <w:lang w:val="pt-BR"/>
        </w:rPr>
        <w:t>hiperparâmetros</w:t>
      </w:r>
      <w:proofErr w:type="spellEnd"/>
      <w:r w:rsidRPr="000F5A61">
        <w:rPr>
          <w:lang w:val="pt-BR"/>
        </w:rPr>
        <w:t xml:space="preserve"> para evitar problemas de </w:t>
      </w:r>
      <w:proofErr w:type="spellStart"/>
      <w:r w:rsidRPr="000F5A61">
        <w:rPr>
          <w:lang w:val="pt-BR"/>
        </w:rPr>
        <w:t>overfitting</w:t>
      </w:r>
      <w:proofErr w:type="spellEnd"/>
      <w:r w:rsidRPr="000F5A61">
        <w:rPr>
          <w:lang w:val="pt-BR"/>
        </w:rPr>
        <w:t xml:space="preserve"> e </w:t>
      </w:r>
      <w:proofErr w:type="spellStart"/>
      <w:r w:rsidRPr="000F5A61">
        <w:rPr>
          <w:lang w:val="pt-BR"/>
        </w:rPr>
        <w:t>underfitting</w:t>
      </w:r>
      <w:proofErr w:type="spellEnd"/>
      <w:r w:rsidRPr="000F5A61">
        <w:rPr>
          <w:lang w:val="pt-BR"/>
        </w:rPr>
        <w:t xml:space="preserve">. Melhorias podem ser alcançadas com a ampliação do conjunto de dados, inclusão de mais classes de utensílios e ajustes nos parâmetros avançados do modelo, como épocas e batch </w:t>
      </w:r>
      <w:proofErr w:type="spellStart"/>
      <w:r w:rsidRPr="000F5A61">
        <w:rPr>
          <w:lang w:val="pt-BR"/>
        </w:rPr>
        <w:t>size</w:t>
      </w:r>
      <w:proofErr w:type="spellEnd"/>
      <w:r w:rsidRPr="000F5A61">
        <w:rPr>
          <w:lang w:val="pt-BR"/>
        </w:rPr>
        <w:t>, visando um treinamento mais robusto e generalizado.</w:t>
      </w:r>
    </w:p>
    <w:p w14:paraId="6037C7EA" w14:textId="38640C4D" w:rsidR="00747C16" w:rsidRPr="004F365E" w:rsidRDefault="00747C16" w:rsidP="00195B0C">
      <w:pPr>
        <w:rPr>
          <w:lang w:val="pt-BR"/>
        </w:rPr>
      </w:pPr>
    </w:p>
    <w:sectPr w:rsidR="00747C16" w:rsidRPr="004F365E" w:rsidSect="00543BD0">
      <w:pgSz w:w="11901" w:h="16817"/>
      <w:pgMar w:top="1440" w:right="1134" w:bottom="1440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08079225">
    <w:abstractNumId w:val="8"/>
  </w:num>
  <w:num w:numId="2" w16cid:durableId="1952082678">
    <w:abstractNumId w:val="6"/>
  </w:num>
  <w:num w:numId="3" w16cid:durableId="667903939">
    <w:abstractNumId w:val="5"/>
  </w:num>
  <w:num w:numId="4" w16cid:durableId="806319821">
    <w:abstractNumId w:val="4"/>
  </w:num>
  <w:num w:numId="5" w16cid:durableId="370695077">
    <w:abstractNumId w:val="7"/>
  </w:num>
  <w:num w:numId="6" w16cid:durableId="1804687467">
    <w:abstractNumId w:val="3"/>
  </w:num>
  <w:num w:numId="7" w16cid:durableId="1070544856">
    <w:abstractNumId w:val="2"/>
  </w:num>
  <w:num w:numId="8" w16cid:durableId="1823354458">
    <w:abstractNumId w:val="1"/>
  </w:num>
  <w:num w:numId="9" w16cid:durableId="11938816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1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F5A61"/>
    <w:rsid w:val="00130CBA"/>
    <w:rsid w:val="0015074B"/>
    <w:rsid w:val="00167BA1"/>
    <w:rsid w:val="00195B0C"/>
    <w:rsid w:val="0023290E"/>
    <w:rsid w:val="0029639D"/>
    <w:rsid w:val="00326F90"/>
    <w:rsid w:val="00387144"/>
    <w:rsid w:val="00465E31"/>
    <w:rsid w:val="00473539"/>
    <w:rsid w:val="004F365E"/>
    <w:rsid w:val="00543BD0"/>
    <w:rsid w:val="00580308"/>
    <w:rsid w:val="006024FE"/>
    <w:rsid w:val="00747C16"/>
    <w:rsid w:val="009577B9"/>
    <w:rsid w:val="009822EE"/>
    <w:rsid w:val="00A04467"/>
    <w:rsid w:val="00AA1D8D"/>
    <w:rsid w:val="00B47730"/>
    <w:rsid w:val="00BE54E2"/>
    <w:rsid w:val="00CB0664"/>
    <w:rsid w:val="00D05468"/>
    <w:rsid w:val="00D81702"/>
    <w:rsid w:val="00DB7A14"/>
    <w:rsid w:val="00DD13E6"/>
    <w:rsid w:val="00E73E51"/>
    <w:rsid w:val="00ED1392"/>
    <w:rsid w:val="00F37B4E"/>
    <w:rsid w:val="00F65B18"/>
    <w:rsid w:val="00FC693F"/>
    <w:rsid w:val="00FD6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91E2E64"/>
  <w14:defaultImageDpi w14:val="300"/>
  <w15:docId w15:val="{84E47846-D14D-D248-9423-330327E93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365E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365E"/>
    <w:pPr>
      <w:pBdr>
        <w:top w:val="single" w:sz="8" w:space="0" w:color="63A537" w:themeColor="accent2"/>
        <w:left w:val="single" w:sz="8" w:space="0" w:color="63A537" w:themeColor="accent2"/>
        <w:bottom w:val="single" w:sz="8" w:space="0" w:color="63A537" w:themeColor="accent2"/>
        <w:right w:val="single" w:sz="8" w:space="0" w:color="63A537" w:themeColor="accent2"/>
      </w:pBdr>
      <w:shd w:val="clear" w:color="auto" w:fill="DFF0D3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31521B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365E"/>
    <w:pPr>
      <w:pBdr>
        <w:top w:val="single" w:sz="4" w:space="0" w:color="63A537" w:themeColor="accent2"/>
        <w:left w:val="single" w:sz="48" w:space="2" w:color="63A537" w:themeColor="accent2"/>
        <w:bottom w:val="single" w:sz="4" w:space="0" w:color="63A537" w:themeColor="accent2"/>
        <w:right w:val="single" w:sz="4" w:space="4" w:color="63A537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4A7B29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365E"/>
    <w:pPr>
      <w:pBdr>
        <w:left w:val="single" w:sz="48" w:space="2" w:color="63A537" w:themeColor="accent2"/>
        <w:bottom w:val="single" w:sz="4" w:space="0" w:color="63A537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4A7B29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365E"/>
    <w:pPr>
      <w:pBdr>
        <w:left w:val="single" w:sz="4" w:space="2" w:color="63A537" w:themeColor="accent2"/>
        <w:bottom w:val="single" w:sz="4" w:space="2" w:color="63A537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4A7B29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F365E"/>
    <w:pPr>
      <w:pBdr>
        <w:left w:val="dotted" w:sz="4" w:space="2" w:color="63A537" w:themeColor="accent2"/>
        <w:bottom w:val="dotted" w:sz="4" w:space="2" w:color="63A537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4A7B29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365E"/>
    <w:pPr>
      <w:pBdr>
        <w:bottom w:val="single" w:sz="4" w:space="2" w:color="BFE2A8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4A7B29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365E"/>
    <w:pPr>
      <w:pBdr>
        <w:bottom w:val="dotted" w:sz="4" w:space="2" w:color="9FD37C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4A7B29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365E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63A537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365E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63A537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basedOn w:val="Normal"/>
    <w:uiPriority w:val="1"/>
    <w:qFormat/>
    <w:rsid w:val="004F365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F365E"/>
    <w:rPr>
      <w:rFonts w:asciiTheme="majorHAnsi" w:eastAsiaTheme="majorEastAsia" w:hAnsiTheme="majorHAnsi" w:cstheme="majorBidi"/>
      <w:b/>
      <w:bCs/>
      <w:i/>
      <w:iCs/>
      <w:color w:val="31521B" w:themeColor="accent2" w:themeShade="7F"/>
      <w:shd w:val="clear" w:color="auto" w:fill="DFF0D3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4F365E"/>
    <w:rPr>
      <w:rFonts w:asciiTheme="majorHAnsi" w:eastAsiaTheme="majorEastAsia" w:hAnsiTheme="majorHAnsi" w:cstheme="majorBidi"/>
      <w:b/>
      <w:bCs/>
      <w:i/>
      <w:iCs/>
      <w:color w:val="4A7B29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4F365E"/>
    <w:rPr>
      <w:rFonts w:asciiTheme="majorHAnsi" w:eastAsiaTheme="majorEastAsia" w:hAnsiTheme="majorHAnsi" w:cstheme="majorBidi"/>
      <w:b/>
      <w:bCs/>
      <w:i/>
      <w:iCs/>
      <w:color w:val="4A7B29" w:themeColor="accent2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4F365E"/>
    <w:pPr>
      <w:pBdr>
        <w:top w:val="single" w:sz="48" w:space="0" w:color="63A537" w:themeColor="accent2"/>
        <w:bottom w:val="single" w:sz="48" w:space="0" w:color="63A537" w:themeColor="accent2"/>
      </w:pBdr>
      <w:shd w:val="clear" w:color="auto" w:fill="63A537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4F365E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63A537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365E"/>
    <w:pPr>
      <w:pBdr>
        <w:bottom w:val="dotted" w:sz="8" w:space="10" w:color="63A537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31521B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F365E"/>
    <w:rPr>
      <w:rFonts w:asciiTheme="majorHAnsi" w:eastAsiaTheme="majorEastAsia" w:hAnsiTheme="majorHAnsi" w:cstheme="majorBidi"/>
      <w:i/>
      <w:iCs/>
      <w:color w:val="31521B" w:themeColor="accent2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F365E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4F365E"/>
    <w:rPr>
      <w:i w:val="0"/>
      <w:iCs w:val="0"/>
      <w:color w:val="4A7B29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4F365E"/>
    <w:rPr>
      <w:color w:val="4A7B29" w:themeColor="accent2" w:themeShade="BF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4F365E"/>
    <w:rPr>
      <w:rFonts w:asciiTheme="majorHAnsi" w:eastAsiaTheme="majorEastAsia" w:hAnsiTheme="majorHAnsi" w:cstheme="majorBidi"/>
      <w:b/>
      <w:bCs/>
      <w:i/>
      <w:iCs/>
      <w:color w:val="4A7B29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F365E"/>
    <w:rPr>
      <w:rFonts w:asciiTheme="majorHAnsi" w:eastAsiaTheme="majorEastAsia" w:hAnsiTheme="majorHAnsi" w:cstheme="majorBidi"/>
      <w:b/>
      <w:bCs/>
      <w:i/>
      <w:iCs/>
      <w:color w:val="4A7B29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365E"/>
    <w:rPr>
      <w:rFonts w:asciiTheme="majorHAnsi" w:eastAsiaTheme="majorEastAsia" w:hAnsiTheme="majorHAnsi" w:cstheme="majorBidi"/>
      <w:i/>
      <w:iCs/>
      <w:color w:val="4A7B29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365E"/>
    <w:rPr>
      <w:rFonts w:asciiTheme="majorHAnsi" w:eastAsiaTheme="majorEastAsia" w:hAnsiTheme="majorHAnsi" w:cstheme="majorBidi"/>
      <w:i/>
      <w:iCs/>
      <w:color w:val="4A7B29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365E"/>
    <w:rPr>
      <w:rFonts w:asciiTheme="majorHAnsi" w:eastAsiaTheme="majorEastAsia" w:hAnsiTheme="majorHAnsi" w:cstheme="majorBidi"/>
      <w:i/>
      <w:iCs/>
      <w:color w:val="63A537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365E"/>
    <w:rPr>
      <w:rFonts w:asciiTheme="majorHAnsi" w:eastAsiaTheme="majorEastAsia" w:hAnsiTheme="majorHAnsi" w:cstheme="majorBidi"/>
      <w:i/>
      <w:iCs/>
      <w:color w:val="63A537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F365E"/>
    <w:rPr>
      <w:b/>
      <w:bCs/>
      <w:color w:val="4A7B29" w:themeColor="accent2" w:themeShade="BF"/>
      <w:sz w:val="18"/>
      <w:szCs w:val="18"/>
    </w:rPr>
  </w:style>
  <w:style w:type="character" w:styleId="Strong">
    <w:name w:val="Strong"/>
    <w:uiPriority w:val="22"/>
    <w:qFormat/>
    <w:rsid w:val="004F365E"/>
    <w:rPr>
      <w:b/>
      <w:bCs/>
      <w:spacing w:val="0"/>
    </w:rPr>
  </w:style>
  <w:style w:type="character" w:styleId="Emphasis">
    <w:name w:val="Emphasis"/>
    <w:uiPriority w:val="20"/>
    <w:qFormat/>
    <w:rsid w:val="004F365E"/>
    <w:rPr>
      <w:rFonts w:asciiTheme="majorHAnsi" w:eastAsiaTheme="majorEastAsia" w:hAnsiTheme="majorHAnsi" w:cstheme="majorBidi"/>
      <w:b/>
      <w:bCs/>
      <w:i/>
      <w:iCs/>
      <w:color w:val="63A537" w:themeColor="accent2"/>
      <w:bdr w:val="single" w:sz="18" w:space="0" w:color="DFF0D3" w:themeColor="accent2" w:themeTint="33"/>
      <w:shd w:val="clear" w:color="auto" w:fill="DFF0D3" w:themeFill="accent2" w:themeFillTint="33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365E"/>
    <w:pPr>
      <w:pBdr>
        <w:top w:val="dotted" w:sz="8" w:space="10" w:color="63A537" w:themeColor="accent2"/>
        <w:bottom w:val="dotted" w:sz="8" w:space="10" w:color="63A537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63A537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365E"/>
    <w:rPr>
      <w:rFonts w:asciiTheme="majorHAnsi" w:eastAsiaTheme="majorEastAsia" w:hAnsiTheme="majorHAnsi" w:cstheme="majorBidi"/>
      <w:b/>
      <w:bCs/>
      <w:i/>
      <w:iCs/>
      <w:color w:val="63A537" w:themeColor="accent2"/>
      <w:sz w:val="20"/>
      <w:szCs w:val="20"/>
    </w:rPr>
  </w:style>
  <w:style w:type="character" w:styleId="SubtleEmphasis">
    <w:name w:val="Subtle Emphasis"/>
    <w:uiPriority w:val="19"/>
    <w:qFormat/>
    <w:rsid w:val="004F365E"/>
    <w:rPr>
      <w:rFonts w:asciiTheme="majorHAnsi" w:eastAsiaTheme="majorEastAsia" w:hAnsiTheme="majorHAnsi" w:cstheme="majorBidi"/>
      <w:i/>
      <w:iCs/>
      <w:color w:val="63A537" w:themeColor="accent2"/>
    </w:rPr>
  </w:style>
  <w:style w:type="character" w:styleId="IntenseEmphasis">
    <w:name w:val="Intense Emphasis"/>
    <w:uiPriority w:val="21"/>
    <w:qFormat/>
    <w:rsid w:val="004F365E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63A537" w:themeColor="accent2"/>
      <w:shd w:val="clear" w:color="auto" w:fill="63A537" w:themeFill="accent2"/>
      <w:vertAlign w:val="baseline"/>
    </w:rPr>
  </w:style>
  <w:style w:type="character" w:styleId="SubtleReference">
    <w:name w:val="Subtle Reference"/>
    <w:uiPriority w:val="31"/>
    <w:qFormat/>
    <w:rsid w:val="004F365E"/>
    <w:rPr>
      <w:i/>
      <w:iCs/>
      <w:smallCaps/>
      <w:color w:val="63A537" w:themeColor="accent2"/>
      <w:u w:color="63A537" w:themeColor="accent2"/>
    </w:rPr>
  </w:style>
  <w:style w:type="character" w:styleId="IntenseReference">
    <w:name w:val="Intense Reference"/>
    <w:uiPriority w:val="32"/>
    <w:qFormat/>
    <w:rsid w:val="004F365E"/>
    <w:rPr>
      <w:b/>
      <w:bCs/>
      <w:i/>
      <w:iCs/>
      <w:smallCaps/>
      <w:color w:val="63A537" w:themeColor="accent2"/>
      <w:u w:color="63A537" w:themeColor="accent2"/>
    </w:rPr>
  </w:style>
  <w:style w:type="character" w:styleId="BookTitle">
    <w:name w:val="Book Title"/>
    <w:uiPriority w:val="33"/>
    <w:qFormat/>
    <w:rsid w:val="004F365E"/>
    <w:rPr>
      <w:rFonts w:asciiTheme="majorHAnsi" w:eastAsiaTheme="majorEastAsia" w:hAnsiTheme="majorHAnsi" w:cstheme="majorBidi"/>
      <w:b/>
      <w:bCs/>
      <w:i/>
      <w:iCs/>
      <w:smallCaps/>
      <w:color w:val="4A7B29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F365E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729928" w:themeColor="accent1" w:themeShade="BF"/>
    </w:rPr>
    <w:tblPr>
      <w:tblStyleRowBandSize w:val="1"/>
      <w:tblStyleColBandSize w:val="1"/>
      <w:tblBorders>
        <w:top w:val="single" w:sz="8" w:space="0" w:color="99CB38" w:themeColor="accent1"/>
        <w:bottom w:val="single" w:sz="8" w:space="0" w:color="99CB38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9CB38" w:themeColor="accent1"/>
          <w:left w:val="nil"/>
          <w:bottom w:val="single" w:sz="8" w:space="0" w:color="99CB38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9CB38" w:themeColor="accent1"/>
          <w:left w:val="nil"/>
          <w:bottom w:val="single" w:sz="8" w:space="0" w:color="99CB38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2C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F2CD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4A7B29" w:themeColor="accent2" w:themeShade="BF"/>
    </w:rPr>
    <w:tblPr>
      <w:tblStyleRowBandSize w:val="1"/>
      <w:tblStyleColBandSize w:val="1"/>
      <w:tblBorders>
        <w:top w:val="single" w:sz="8" w:space="0" w:color="63A537" w:themeColor="accent2"/>
        <w:bottom w:val="single" w:sz="8" w:space="0" w:color="63A53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3A537" w:themeColor="accent2"/>
          <w:left w:val="nil"/>
          <w:bottom w:val="single" w:sz="8" w:space="0" w:color="63A53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3A537" w:themeColor="accent2"/>
          <w:left w:val="nil"/>
          <w:bottom w:val="single" w:sz="8" w:space="0" w:color="63A53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EDC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EDC9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297C52" w:themeColor="accent3" w:themeShade="BF"/>
    </w:rPr>
    <w:tblPr>
      <w:tblStyleRowBandSize w:val="1"/>
      <w:tblStyleColBandSize w:val="1"/>
      <w:tblBorders>
        <w:top w:val="single" w:sz="8" w:space="0" w:color="37A76F" w:themeColor="accent3"/>
        <w:bottom w:val="single" w:sz="8" w:space="0" w:color="37A76F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A76F" w:themeColor="accent3"/>
          <w:left w:val="nil"/>
          <w:bottom w:val="single" w:sz="8" w:space="0" w:color="37A76F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A76F" w:themeColor="accent3"/>
          <w:left w:val="nil"/>
          <w:bottom w:val="single" w:sz="8" w:space="0" w:color="37A76F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DD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DDB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30927A" w:themeColor="accent4" w:themeShade="BF"/>
    </w:rPr>
    <w:tblPr>
      <w:tblStyleRowBandSize w:val="1"/>
      <w:tblStyleColBandSize w:val="1"/>
      <w:tblBorders>
        <w:top w:val="single" w:sz="8" w:space="0" w:color="44C1A3" w:themeColor="accent4"/>
        <w:bottom w:val="single" w:sz="8" w:space="0" w:color="44C1A3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C1A3" w:themeColor="accent4"/>
          <w:left w:val="nil"/>
          <w:bottom w:val="single" w:sz="8" w:space="0" w:color="44C1A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C1A3" w:themeColor="accent4"/>
          <w:left w:val="nil"/>
          <w:bottom w:val="single" w:sz="8" w:space="0" w:color="44C1A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F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EF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2D8CA7" w:themeColor="accent5" w:themeShade="BF"/>
    </w:rPr>
    <w:tblPr>
      <w:tblStyleRowBandSize w:val="1"/>
      <w:tblStyleColBandSize w:val="1"/>
      <w:tblBorders>
        <w:top w:val="single" w:sz="8" w:space="0" w:color="4EB3CF" w:themeColor="accent5"/>
        <w:bottom w:val="single" w:sz="8" w:space="0" w:color="4EB3CF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B3CF" w:themeColor="accent5"/>
          <w:left w:val="nil"/>
          <w:bottom w:val="single" w:sz="8" w:space="0" w:color="4EB3CF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B3CF" w:themeColor="accent5"/>
          <w:left w:val="nil"/>
          <w:bottom w:val="single" w:sz="8" w:space="0" w:color="4EB3CF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CF3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CF3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08A4EE" w:themeColor="accent6" w:themeShade="BF"/>
    </w:rPr>
    <w:tblPr>
      <w:tblStyleRowBandSize w:val="1"/>
      <w:tblStyleColBandSize w:val="1"/>
      <w:tblBorders>
        <w:top w:val="single" w:sz="8" w:space="0" w:color="51C3F9" w:themeColor="accent6"/>
        <w:bottom w:val="single" w:sz="8" w:space="0" w:color="51C3F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3F9" w:themeColor="accent6"/>
          <w:left w:val="nil"/>
          <w:bottom w:val="single" w:sz="8" w:space="0" w:color="51C3F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3F9" w:themeColor="accent6"/>
          <w:left w:val="nil"/>
          <w:bottom w:val="single" w:sz="8" w:space="0" w:color="51C3F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F0FD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F0FD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99CB38" w:themeColor="accent1"/>
        <w:left w:val="single" w:sz="8" w:space="0" w:color="99CB38" w:themeColor="accent1"/>
        <w:bottom w:val="single" w:sz="8" w:space="0" w:color="99CB38" w:themeColor="accent1"/>
        <w:right w:val="single" w:sz="8" w:space="0" w:color="99CB3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9CB3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9CB38" w:themeColor="accent1"/>
          <w:left w:val="single" w:sz="8" w:space="0" w:color="99CB38" w:themeColor="accent1"/>
          <w:bottom w:val="single" w:sz="8" w:space="0" w:color="99CB38" w:themeColor="accent1"/>
          <w:right w:val="single" w:sz="8" w:space="0" w:color="99CB3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9CB38" w:themeColor="accent1"/>
          <w:left w:val="single" w:sz="8" w:space="0" w:color="99CB38" w:themeColor="accent1"/>
          <w:bottom w:val="single" w:sz="8" w:space="0" w:color="99CB38" w:themeColor="accent1"/>
          <w:right w:val="single" w:sz="8" w:space="0" w:color="99CB38" w:themeColor="accent1"/>
        </w:tcBorders>
      </w:tcPr>
    </w:tblStylePr>
    <w:tblStylePr w:type="band1Horz">
      <w:tblPr/>
      <w:tcPr>
        <w:tcBorders>
          <w:top w:val="single" w:sz="8" w:space="0" w:color="99CB38" w:themeColor="accent1"/>
          <w:left w:val="single" w:sz="8" w:space="0" w:color="99CB38" w:themeColor="accent1"/>
          <w:bottom w:val="single" w:sz="8" w:space="0" w:color="99CB38" w:themeColor="accent1"/>
          <w:right w:val="single" w:sz="8" w:space="0" w:color="99CB38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63A537" w:themeColor="accent2"/>
        <w:left w:val="single" w:sz="8" w:space="0" w:color="63A537" w:themeColor="accent2"/>
        <w:bottom w:val="single" w:sz="8" w:space="0" w:color="63A537" w:themeColor="accent2"/>
        <w:right w:val="single" w:sz="8" w:space="0" w:color="63A53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3A53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3A537" w:themeColor="accent2"/>
          <w:left w:val="single" w:sz="8" w:space="0" w:color="63A537" w:themeColor="accent2"/>
          <w:bottom w:val="single" w:sz="8" w:space="0" w:color="63A537" w:themeColor="accent2"/>
          <w:right w:val="single" w:sz="8" w:space="0" w:color="63A53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3A537" w:themeColor="accent2"/>
          <w:left w:val="single" w:sz="8" w:space="0" w:color="63A537" w:themeColor="accent2"/>
          <w:bottom w:val="single" w:sz="8" w:space="0" w:color="63A537" w:themeColor="accent2"/>
          <w:right w:val="single" w:sz="8" w:space="0" w:color="63A537" w:themeColor="accent2"/>
        </w:tcBorders>
      </w:tcPr>
    </w:tblStylePr>
    <w:tblStylePr w:type="band1Horz">
      <w:tblPr/>
      <w:tcPr>
        <w:tcBorders>
          <w:top w:val="single" w:sz="8" w:space="0" w:color="63A537" w:themeColor="accent2"/>
          <w:left w:val="single" w:sz="8" w:space="0" w:color="63A537" w:themeColor="accent2"/>
          <w:bottom w:val="single" w:sz="8" w:space="0" w:color="63A537" w:themeColor="accent2"/>
          <w:right w:val="single" w:sz="8" w:space="0" w:color="63A537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37A76F" w:themeColor="accent3"/>
        <w:left w:val="single" w:sz="8" w:space="0" w:color="37A76F" w:themeColor="accent3"/>
        <w:bottom w:val="single" w:sz="8" w:space="0" w:color="37A76F" w:themeColor="accent3"/>
        <w:right w:val="single" w:sz="8" w:space="0" w:color="37A76F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7A76F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A76F" w:themeColor="accent3"/>
          <w:left w:val="single" w:sz="8" w:space="0" w:color="37A76F" w:themeColor="accent3"/>
          <w:bottom w:val="single" w:sz="8" w:space="0" w:color="37A76F" w:themeColor="accent3"/>
          <w:right w:val="single" w:sz="8" w:space="0" w:color="37A76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7A76F" w:themeColor="accent3"/>
          <w:left w:val="single" w:sz="8" w:space="0" w:color="37A76F" w:themeColor="accent3"/>
          <w:bottom w:val="single" w:sz="8" w:space="0" w:color="37A76F" w:themeColor="accent3"/>
          <w:right w:val="single" w:sz="8" w:space="0" w:color="37A76F" w:themeColor="accent3"/>
        </w:tcBorders>
      </w:tcPr>
    </w:tblStylePr>
    <w:tblStylePr w:type="band1Horz">
      <w:tblPr/>
      <w:tcPr>
        <w:tcBorders>
          <w:top w:val="single" w:sz="8" w:space="0" w:color="37A76F" w:themeColor="accent3"/>
          <w:left w:val="single" w:sz="8" w:space="0" w:color="37A76F" w:themeColor="accent3"/>
          <w:bottom w:val="single" w:sz="8" w:space="0" w:color="37A76F" w:themeColor="accent3"/>
          <w:right w:val="single" w:sz="8" w:space="0" w:color="37A76F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4C1A3" w:themeColor="accent4"/>
        <w:left w:val="single" w:sz="8" w:space="0" w:color="44C1A3" w:themeColor="accent4"/>
        <w:bottom w:val="single" w:sz="8" w:space="0" w:color="44C1A3" w:themeColor="accent4"/>
        <w:right w:val="single" w:sz="8" w:space="0" w:color="44C1A3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C1A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</w:tcBorders>
      </w:tcPr>
    </w:tblStylePr>
    <w:tblStylePr w:type="band1Horz"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EB3CF" w:themeColor="accent5"/>
        <w:left w:val="single" w:sz="8" w:space="0" w:color="4EB3CF" w:themeColor="accent5"/>
        <w:bottom w:val="single" w:sz="8" w:space="0" w:color="4EB3CF" w:themeColor="accent5"/>
        <w:right w:val="single" w:sz="8" w:space="0" w:color="4EB3CF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B3C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B3CF" w:themeColor="accent5"/>
          <w:left w:val="single" w:sz="8" w:space="0" w:color="4EB3CF" w:themeColor="accent5"/>
          <w:bottom w:val="single" w:sz="8" w:space="0" w:color="4EB3CF" w:themeColor="accent5"/>
          <w:right w:val="single" w:sz="8" w:space="0" w:color="4EB3C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B3CF" w:themeColor="accent5"/>
          <w:left w:val="single" w:sz="8" w:space="0" w:color="4EB3CF" w:themeColor="accent5"/>
          <w:bottom w:val="single" w:sz="8" w:space="0" w:color="4EB3CF" w:themeColor="accent5"/>
          <w:right w:val="single" w:sz="8" w:space="0" w:color="4EB3CF" w:themeColor="accent5"/>
        </w:tcBorders>
      </w:tcPr>
    </w:tblStylePr>
    <w:tblStylePr w:type="band1Horz">
      <w:tblPr/>
      <w:tcPr>
        <w:tcBorders>
          <w:top w:val="single" w:sz="8" w:space="0" w:color="4EB3CF" w:themeColor="accent5"/>
          <w:left w:val="single" w:sz="8" w:space="0" w:color="4EB3CF" w:themeColor="accent5"/>
          <w:bottom w:val="single" w:sz="8" w:space="0" w:color="4EB3CF" w:themeColor="accent5"/>
          <w:right w:val="single" w:sz="8" w:space="0" w:color="4EB3CF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1C3F9" w:themeColor="accent6"/>
        <w:left w:val="single" w:sz="8" w:space="0" w:color="51C3F9" w:themeColor="accent6"/>
        <w:bottom w:val="single" w:sz="8" w:space="0" w:color="51C3F9" w:themeColor="accent6"/>
        <w:right w:val="single" w:sz="8" w:space="0" w:color="51C3F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1C3F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</w:tcBorders>
      </w:tcPr>
    </w:tblStylePr>
    <w:tblStylePr w:type="band1Horz"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9CB38" w:themeColor="accent1"/>
        <w:left w:val="single" w:sz="8" w:space="0" w:color="99CB38" w:themeColor="accent1"/>
        <w:bottom w:val="single" w:sz="8" w:space="0" w:color="99CB38" w:themeColor="accent1"/>
        <w:right w:val="single" w:sz="8" w:space="0" w:color="99CB38" w:themeColor="accent1"/>
        <w:insideH w:val="single" w:sz="8" w:space="0" w:color="99CB38" w:themeColor="accent1"/>
        <w:insideV w:val="single" w:sz="8" w:space="0" w:color="99CB38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9CB38" w:themeColor="accent1"/>
          <w:left w:val="single" w:sz="8" w:space="0" w:color="99CB38" w:themeColor="accent1"/>
          <w:bottom w:val="single" w:sz="18" w:space="0" w:color="99CB38" w:themeColor="accent1"/>
          <w:right w:val="single" w:sz="8" w:space="0" w:color="99CB38" w:themeColor="accent1"/>
          <w:insideH w:val="nil"/>
          <w:insideV w:val="single" w:sz="8" w:space="0" w:color="99CB38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9CB38" w:themeColor="accent1"/>
          <w:left w:val="single" w:sz="8" w:space="0" w:color="99CB38" w:themeColor="accent1"/>
          <w:bottom w:val="single" w:sz="8" w:space="0" w:color="99CB38" w:themeColor="accent1"/>
          <w:right w:val="single" w:sz="8" w:space="0" w:color="99CB38" w:themeColor="accent1"/>
          <w:insideH w:val="nil"/>
          <w:insideV w:val="single" w:sz="8" w:space="0" w:color="99CB38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9CB38" w:themeColor="accent1"/>
          <w:left w:val="single" w:sz="8" w:space="0" w:color="99CB38" w:themeColor="accent1"/>
          <w:bottom w:val="single" w:sz="8" w:space="0" w:color="99CB38" w:themeColor="accent1"/>
          <w:right w:val="single" w:sz="8" w:space="0" w:color="99CB38" w:themeColor="accent1"/>
        </w:tcBorders>
      </w:tcPr>
    </w:tblStylePr>
    <w:tblStylePr w:type="band1Vert">
      <w:tblPr/>
      <w:tcPr>
        <w:tcBorders>
          <w:top w:val="single" w:sz="8" w:space="0" w:color="99CB38" w:themeColor="accent1"/>
          <w:left w:val="single" w:sz="8" w:space="0" w:color="99CB38" w:themeColor="accent1"/>
          <w:bottom w:val="single" w:sz="8" w:space="0" w:color="99CB38" w:themeColor="accent1"/>
          <w:right w:val="single" w:sz="8" w:space="0" w:color="99CB38" w:themeColor="accent1"/>
        </w:tcBorders>
        <w:shd w:val="clear" w:color="auto" w:fill="E5F2CD" w:themeFill="accent1" w:themeFillTint="3F"/>
      </w:tcPr>
    </w:tblStylePr>
    <w:tblStylePr w:type="band1Horz">
      <w:tblPr/>
      <w:tcPr>
        <w:tcBorders>
          <w:top w:val="single" w:sz="8" w:space="0" w:color="99CB38" w:themeColor="accent1"/>
          <w:left w:val="single" w:sz="8" w:space="0" w:color="99CB38" w:themeColor="accent1"/>
          <w:bottom w:val="single" w:sz="8" w:space="0" w:color="99CB38" w:themeColor="accent1"/>
          <w:right w:val="single" w:sz="8" w:space="0" w:color="99CB38" w:themeColor="accent1"/>
          <w:insideV w:val="single" w:sz="8" w:space="0" w:color="99CB38" w:themeColor="accent1"/>
        </w:tcBorders>
        <w:shd w:val="clear" w:color="auto" w:fill="E5F2CD" w:themeFill="accent1" w:themeFillTint="3F"/>
      </w:tcPr>
    </w:tblStylePr>
    <w:tblStylePr w:type="band2Horz">
      <w:tblPr/>
      <w:tcPr>
        <w:tcBorders>
          <w:top w:val="single" w:sz="8" w:space="0" w:color="99CB38" w:themeColor="accent1"/>
          <w:left w:val="single" w:sz="8" w:space="0" w:color="99CB38" w:themeColor="accent1"/>
          <w:bottom w:val="single" w:sz="8" w:space="0" w:color="99CB38" w:themeColor="accent1"/>
          <w:right w:val="single" w:sz="8" w:space="0" w:color="99CB38" w:themeColor="accent1"/>
          <w:insideV w:val="single" w:sz="8" w:space="0" w:color="99CB38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63A537" w:themeColor="accent2"/>
        <w:left w:val="single" w:sz="8" w:space="0" w:color="63A537" w:themeColor="accent2"/>
        <w:bottom w:val="single" w:sz="8" w:space="0" w:color="63A537" w:themeColor="accent2"/>
        <w:right w:val="single" w:sz="8" w:space="0" w:color="63A537" w:themeColor="accent2"/>
        <w:insideH w:val="single" w:sz="8" w:space="0" w:color="63A537" w:themeColor="accent2"/>
        <w:insideV w:val="single" w:sz="8" w:space="0" w:color="63A53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3A537" w:themeColor="accent2"/>
          <w:left w:val="single" w:sz="8" w:space="0" w:color="63A537" w:themeColor="accent2"/>
          <w:bottom w:val="single" w:sz="18" w:space="0" w:color="63A537" w:themeColor="accent2"/>
          <w:right w:val="single" w:sz="8" w:space="0" w:color="63A537" w:themeColor="accent2"/>
          <w:insideH w:val="nil"/>
          <w:insideV w:val="single" w:sz="8" w:space="0" w:color="63A53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3A537" w:themeColor="accent2"/>
          <w:left w:val="single" w:sz="8" w:space="0" w:color="63A537" w:themeColor="accent2"/>
          <w:bottom w:val="single" w:sz="8" w:space="0" w:color="63A537" w:themeColor="accent2"/>
          <w:right w:val="single" w:sz="8" w:space="0" w:color="63A537" w:themeColor="accent2"/>
          <w:insideH w:val="nil"/>
          <w:insideV w:val="single" w:sz="8" w:space="0" w:color="63A53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3A537" w:themeColor="accent2"/>
          <w:left w:val="single" w:sz="8" w:space="0" w:color="63A537" w:themeColor="accent2"/>
          <w:bottom w:val="single" w:sz="8" w:space="0" w:color="63A537" w:themeColor="accent2"/>
          <w:right w:val="single" w:sz="8" w:space="0" w:color="63A537" w:themeColor="accent2"/>
        </w:tcBorders>
      </w:tcPr>
    </w:tblStylePr>
    <w:tblStylePr w:type="band1Vert">
      <w:tblPr/>
      <w:tcPr>
        <w:tcBorders>
          <w:top w:val="single" w:sz="8" w:space="0" w:color="63A537" w:themeColor="accent2"/>
          <w:left w:val="single" w:sz="8" w:space="0" w:color="63A537" w:themeColor="accent2"/>
          <w:bottom w:val="single" w:sz="8" w:space="0" w:color="63A537" w:themeColor="accent2"/>
          <w:right w:val="single" w:sz="8" w:space="0" w:color="63A537" w:themeColor="accent2"/>
        </w:tcBorders>
        <w:shd w:val="clear" w:color="auto" w:fill="D7EDC9" w:themeFill="accent2" w:themeFillTint="3F"/>
      </w:tcPr>
    </w:tblStylePr>
    <w:tblStylePr w:type="band1Horz">
      <w:tblPr/>
      <w:tcPr>
        <w:tcBorders>
          <w:top w:val="single" w:sz="8" w:space="0" w:color="63A537" w:themeColor="accent2"/>
          <w:left w:val="single" w:sz="8" w:space="0" w:color="63A537" w:themeColor="accent2"/>
          <w:bottom w:val="single" w:sz="8" w:space="0" w:color="63A537" w:themeColor="accent2"/>
          <w:right w:val="single" w:sz="8" w:space="0" w:color="63A537" w:themeColor="accent2"/>
          <w:insideV w:val="single" w:sz="8" w:space="0" w:color="63A537" w:themeColor="accent2"/>
        </w:tcBorders>
        <w:shd w:val="clear" w:color="auto" w:fill="D7EDC9" w:themeFill="accent2" w:themeFillTint="3F"/>
      </w:tcPr>
    </w:tblStylePr>
    <w:tblStylePr w:type="band2Horz">
      <w:tblPr/>
      <w:tcPr>
        <w:tcBorders>
          <w:top w:val="single" w:sz="8" w:space="0" w:color="63A537" w:themeColor="accent2"/>
          <w:left w:val="single" w:sz="8" w:space="0" w:color="63A537" w:themeColor="accent2"/>
          <w:bottom w:val="single" w:sz="8" w:space="0" w:color="63A537" w:themeColor="accent2"/>
          <w:right w:val="single" w:sz="8" w:space="0" w:color="63A537" w:themeColor="accent2"/>
          <w:insideV w:val="single" w:sz="8" w:space="0" w:color="63A537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37A76F" w:themeColor="accent3"/>
        <w:left w:val="single" w:sz="8" w:space="0" w:color="37A76F" w:themeColor="accent3"/>
        <w:bottom w:val="single" w:sz="8" w:space="0" w:color="37A76F" w:themeColor="accent3"/>
        <w:right w:val="single" w:sz="8" w:space="0" w:color="37A76F" w:themeColor="accent3"/>
        <w:insideH w:val="single" w:sz="8" w:space="0" w:color="37A76F" w:themeColor="accent3"/>
        <w:insideV w:val="single" w:sz="8" w:space="0" w:color="37A76F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A76F" w:themeColor="accent3"/>
          <w:left w:val="single" w:sz="8" w:space="0" w:color="37A76F" w:themeColor="accent3"/>
          <w:bottom w:val="single" w:sz="18" w:space="0" w:color="37A76F" w:themeColor="accent3"/>
          <w:right w:val="single" w:sz="8" w:space="0" w:color="37A76F" w:themeColor="accent3"/>
          <w:insideH w:val="nil"/>
          <w:insideV w:val="single" w:sz="8" w:space="0" w:color="37A76F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7A76F" w:themeColor="accent3"/>
          <w:left w:val="single" w:sz="8" w:space="0" w:color="37A76F" w:themeColor="accent3"/>
          <w:bottom w:val="single" w:sz="8" w:space="0" w:color="37A76F" w:themeColor="accent3"/>
          <w:right w:val="single" w:sz="8" w:space="0" w:color="37A76F" w:themeColor="accent3"/>
          <w:insideH w:val="nil"/>
          <w:insideV w:val="single" w:sz="8" w:space="0" w:color="37A76F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A76F" w:themeColor="accent3"/>
          <w:left w:val="single" w:sz="8" w:space="0" w:color="37A76F" w:themeColor="accent3"/>
          <w:bottom w:val="single" w:sz="8" w:space="0" w:color="37A76F" w:themeColor="accent3"/>
          <w:right w:val="single" w:sz="8" w:space="0" w:color="37A76F" w:themeColor="accent3"/>
        </w:tcBorders>
      </w:tcPr>
    </w:tblStylePr>
    <w:tblStylePr w:type="band1Vert">
      <w:tblPr/>
      <w:tcPr>
        <w:tcBorders>
          <w:top w:val="single" w:sz="8" w:space="0" w:color="37A76F" w:themeColor="accent3"/>
          <w:left w:val="single" w:sz="8" w:space="0" w:color="37A76F" w:themeColor="accent3"/>
          <w:bottom w:val="single" w:sz="8" w:space="0" w:color="37A76F" w:themeColor="accent3"/>
          <w:right w:val="single" w:sz="8" w:space="0" w:color="37A76F" w:themeColor="accent3"/>
        </w:tcBorders>
        <w:shd w:val="clear" w:color="auto" w:fill="C9EDDB" w:themeFill="accent3" w:themeFillTint="3F"/>
      </w:tcPr>
    </w:tblStylePr>
    <w:tblStylePr w:type="band1Horz">
      <w:tblPr/>
      <w:tcPr>
        <w:tcBorders>
          <w:top w:val="single" w:sz="8" w:space="0" w:color="37A76F" w:themeColor="accent3"/>
          <w:left w:val="single" w:sz="8" w:space="0" w:color="37A76F" w:themeColor="accent3"/>
          <w:bottom w:val="single" w:sz="8" w:space="0" w:color="37A76F" w:themeColor="accent3"/>
          <w:right w:val="single" w:sz="8" w:space="0" w:color="37A76F" w:themeColor="accent3"/>
          <w:insideV w:val="single" w:sz="8" w:space="0" w:color="37A76F" w:themeColor="accent3"/>
        </w:tcBorders>
        <w:shd w:val="clear" w:color="auto" w:fill="C9EDDB" w:themeFill="accent3" w:themeFillTint="3F"/>
      </w:tcPr>
    </w:tblStylePr>
    <w:tblStylePr w:type="band2Horz">
      <w:tblPr/>
      <w:tcPr>
        <w:tcBorders>
          <w:top w:val="single" w:sz="8" w:space="0" w:color="37A76F" w:themeColor="accent3"/>
          <w:left w:val="single" w:sz="8" w:space="0" w:color="37A76F" w:themeColor="accent3"/>
          <w:bottom w:val="single" w:sz="8" w:space="0" w:color="37A76F" w:themeColor="accent3"/>
          <w:right w:val="single" w:sz="8" w:space="0" w:color="37A76F" w:themeColor="accent3"/>
          <w:insideV w:val="single" w:sz="8" w:space="0" w:color="37A76F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4C1A3" w:themeColor="accent4"/>
        <w:left w:val="single" w:sz="8" w:space="0" w:color="44C1A3" w:themeColor="accent4"/>
        <w:bottom w:val="single" w:sz="8" w:space="0" w:color="44C1A3" w:themeColor="accent4"/>
        <w:right w:val="single" w:sz="8" w:space="0" w:color="44C1A3" w:themeColor="accent4"/>
        <w:insideH w:val="single" w:sz="8" w:space="0" w:color="44C1A3" w:themeColor="accent4"/>
        <w:insideV w:val="single" w:sz="8" w:space="0" w:color="44C1A3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18" w:space="0" w:color="44C1A3" w:themeColor="accent4"/>
          <w:right w:val="single" w:sz="8" w:space="0" w:color="44C1A3" w:themeColor="accent4"/>
          <w:insideH w:val="nil"/>
          <w:insideV w:val="single" w:sz="8" w:space="0" w:color="44C1A3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  <w:insideH w:val="nil"/>
          <w:insideV w:val="single" w:sz="8" w:space="0" w:color="44C1A3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</w:tcBorders>
      </w:tcPr>
    </w:tblStylePr>
    <w:tblStylePr w:type="band1Vert"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</w:tcBorders>
        <w:shd w:val="clear" w:color="auto" w:fill="D0EFE8" w:themeFill="accent4" w:themeFillTint="3F"/>
      </w:tcPr>
    </w:tblStylePr>
    <w:tblStylePr w:type="band1Horz"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  <w:insideV w:val="single" w:sz="8" w:space="0" w:color="44C1A3" w:themeColor="accent4"/>
        </w:tcBorders>
        <w:shd w:val="clear" w:color="auto" w:fill="D0EFE8" w:themeFill="accent4" w:themeFillTint="3F"/>
      </w:tcPr>
    </w:tblStylePr>
    <w:tblStylePr w:type="band2Horz"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  <w:insideV w:val="single" w:sz="8" w:space="0" w:color="44C1A3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EB3CF" w:themeColor="accent5"/>
        <w:left w:val="single" w:sz="8" w:space="0" w:color="4EB3CF" w:themeColor="accent5"/>
        <w:bottom w:val="single" w:sz="8" w:space="0" w:color="4EB3CF" w:themeColor="accent5"/>
        <w:right w:val="single" w:sz="8" w:space="0" w:color="4EB3CF" w:themeColor="accent5"/>
        <w:insideH w:val="single" w:sz="8" w:space="0" w:color="4EB3CF" w:themeColor="accent5"/>
        <w:insideV w:val="single" w:sz="8" w:space="0" w:color="4EB3CF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B3CF" w:themeColor="accent5"/>
          <w:left w:val="single" w:sz="8" w:space="0" w:color="4EB3CF" w:themeColor="accent5"/>
          <w:bottom w:val="single" w:sz="18" w:space="0" w:color="4EB3CF" w:themeColor="accent5"/>
          <w:right w:val="single" w:sz="8" w:space="0" w:color="4EB3CF" w:themeColor="accent5"/>
          <w:insideH w:val="nil"/>
          <w:insideV w:val="single" w:sz="8" w:space="0" w:color="4EB3CF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EB3CF" w:themeColor="accent5"/>
          <w:left w:val="single" w:sz="8" w:space="0" w:color="4EB3CF" w:themeColor="accent5"/>
          <w:bottom w:val="single" w:sz="8" w:space="0" w:color="4EB3CF" w:themeColor="accent5"/>
          <w:right w:val="single" w:sz="8" w:space="0" w:color="4EB3CF" w:themeColor="accent5"/>
          <w:insideH w:val="nil"/>
          <w:insideV w:val="single" w:sz="8" w:space="0" w:color="4EB3CF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B3CF" w:themeColor="accent5"/>
          <w:left w:val="single" w:sz="8" w:space="0" w:color="4EB3CF" w:themeColor="accent5"/>
          <w:bottom w:val="single" w:sz="8" w:space="0" w:color="4EB3CF" w:themeColor="accent5"/>
          <w:right w:val="single" w:sz="8" w:space="0" w:color="4EB3CF" w:themeColor="accent5"/>
        </w:tcBorders>
      </w:tcPr>
    </w:tblStylePr>
    <w:tblStylePr w:type="band1Vert">
      <w:tblPr/>
      <w:tcPr>
        <w:tcBorders>
          <w:top w:val="single" w:sz="8" w:space="0" w:color="4EB3CF" w:themeColor="accent5"/>
          <w:left w:val="single" w:sz="8" w:space="0" w:color="4EB3CF" w:themeColor="accent5"/>
          <w:bottom w:val="single" w:sz="8" w:space="0" w:color="4EB3CF" w:themeColor="accent5"/>
          <w:right w:val="single" w:sz="8" w:space="0" w:color="4EB3CF" w:themeColor="accent5"/>
        </w:tcBorders>
        <w:shd w:val="clear" w:color="auto" w:fill="D3ECF3" w:themeFill="accent5" w:themeFillTint="3F"/>
      </w:tcPr>
    </w:tblStylePr>
    <w:tblStylePr w:type="band1Horz">
      <w:tblPr/>
      <w:tcPr>
        <w:tcBorders>
          <w:top w:val="single" w:sz="8" w:space="0" w:color="4EB3CF" w:themeColor="accent5"/>
          <w:left w:val="single" w:sz="8" w:space="0" w:color="4EB3CF" w:themeColor="accent5"/>
          <w:bottom w:val="single" w:sz="8" w:space="0" w:color="4EB3CF" w:themeColor="accent5"/>
          <w:right w:val="single" w:sz="8" w:space="0" w:color="4EB3CF" w:themeColor="accent5"/>
          <w:insideV w:val="single" w:sz="8" w:space="0" w:color="4EB3CF" w:themeColor="accent5"/>
        </w:tcBorders>
        <w:shd w:val="clear" w:color="auto" w:fill="D3ECF3" w:themeFill="accent5" w:themeFillTint="3F"/>
      </w:tcPr>
    </w:tblStylePr>
    <w:tblStylePr w:type="band2Horz">
      <w:tblPr/>
      <w:tcPr>
        <w:tcBorders>
          <w:top w:val="single" w:sz="8" w:space="0" w:color="4EB3CF" w:themeColor="accent5"/>
          <w:left w:val="single" w:sz="8" w:space="0" w:color="4EB3CF" w:themeColor="accent5"/>
          <w:bottom w:val="single" w:sz="8" w:space="0" w:color="4EB3CF" w:themeColor="accent5"/>
          <w:right w:val="single" w:sz="8" w:space="0" w:color="4EB3CF" w:themeColor="accent5"/>
          <w:insideV w:val="single" w:sz="8" w:space="0" w:color="4EB3CF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1C3F9" w:themeColor="accent6"/>
        <w:left w:val="single" w:sz="8" w:space="0" w:color="51C3F9" w:themeColor="accent6"/>
        <w:bottom w:val="single" w:sz="8" w:space="0" w:color="51C3F9" w:themeColor="accent6"/>
        <w:right w:val="single" w:sz="8" w:space="0" w:color="51C3F9" w:themeColor="accent6"/>
        <w:insideH w:val="single" w:sz="8" w:space="0" w:color="51C3F9" w:themeColor="accent6"/>
        <w:insideV w:val="single" w:sz="8" w:space="0" w:color="51C3F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18" w:space="0" w:color="51C3F9" w:themeColor="accent6"/>
          <w:right w:val="single" w:sz="8" w:space="0" w:color="51C3F9" w:themeColor="accent6"/>
          <w:insideH w:val="nil"/>
          <w:insideV w:val="single" w:sz="8" w:space="0" w:color="51C3F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  <w:insideH w:val="nil"/>
          <w:insideV w:val="single" w:sz="8" w:space="0" w:color="51C3F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</w:tcBorders>
      </w:tcPr>
    </w:tblStylePr>
    <w:tblStylePr w:type="band1Vert"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</w:tcBorders>
        <w:shd w:val="clear" w:color="auto" w:fill="D3F0FD" w:themeFill="accent6" w:themeFillTint="3F"/>
      </w:tcPr>
    </w:tblStylePr>
    <w:tblStylePr w:type="band1Horz"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  <w:insideV w:val="single" w:sz="8" w:space="0" w:color="51C3F9" w:themeColor="accent6"/>
        </w:tcBorders>
        <w:shd w:val="clear" w:color="auto" w:fill="D3F0FD" w:themeFill="accent6" w:themeFillTint="3F"/>
      </w:tcPr>
    </w:tblStylePr>
    <w:tblStylePr w:type="band2Horz"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  <w:insideV w:val="single" w:sz="8" w:space="0" w:color="51C3F9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2D869" w:themeColor="accent1" w:themeTint="BF"/>
        <w:left w:val="single" w:sz="8" w:space="0" w:color="B2D869" w:themeColor="accent1" w:themeTint="BF"/>
        <w:bottom w:val="single" w:sz="8" w:space="0" w:color="B2D869" w:themeColor="accent1" w:themeTint="BF"/>
        <w:right w:val="single" w:sz="8" w:space="0" w:color="B2D869" w:themeColor="accent1" w:themeTint="BF"/>
        <w:insideH w:val="single" w:sz="8" w:space="0" w:color="B2D86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2D869" w:themeColor="accent1" w:themeTint="BF"/>
          <w:left w:val="single" w:sz="8" w:space="0" w:color="B2D869" w:themeColor="accent1" w:themeTint="BF"/>
          <w:bottom w:val="single" w:sz="8" w:space="0" w:color="B2D869" w:themeColor="accent1" w:themeTint="BF"/>
          <w:right w:val="single" w:sz="8" w:space="0" w:color="B2D869" w:themeColor="accent1" w:themeTint="BF"/>
          <w:insideH w:val="nil"/>
          <w:insideV w:val="nil"/>
        </w:tcBorders>
        <w:shd w:val="clear" w:color="auto" w:fill="99CB3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D869" w:themeColor="accent1" w:themeTint="BF"/>
          <w:left w:val="single" w:sz="8" w:space="0" w:color="B2D869" w:themeColor="accent1" w:themeTint="BF"/>
          <w:bottom w:val="single" w:sz="8" w:space="0" w:color="B2D869" w:themeColor="accent1" w:themeTint="BF"/>
          <w:right w:val="single" w:sz="8" w:space="0" w:color="B2D86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2C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F2C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7C85C" w:themeColor="accent2" w:themeTint="BF"/>
        <w:left w:val="single" w:sz="8" w:space="0" w:color="87C85C" w:themeColor="accent2" w:themeTint="BF"/>
        <w:bottom w:val="single" w:sz="8" w:space="0" w:color="87C85C" w:themeColor="accent2" w:themeTint="BF"/>
        <w:right w:val="single" w:sz="8" w:space="0" w:color="87C85C" w:themeColor="accent2" w:themeTint="BF"/>
        <w:insideH w:val="single" w:sz="8" w:space="0" w:color="87C85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C85C" w:themeColor="accent2" w:themeTint="BF"/>
          <w:left w:val="single" w:sz="8" w:space="0" w:color="87C85C" w:themeColor="accent2" w:themeTint="BF"/>
          <w:bottom w:val="single" w:sz="8" w:space="0" w:color="87C85C" w:themeColor="accent2" w:themeTint="BF"/>
          <w:right w:val="single" w:sz="8" w:space="0" w:color="87C85C" w:themeColor="accent2" w:themeTint="BF"/>
          <w:insideH w:val="nil"/>
          <w:insideV w:val="nil"/>
        </w:tcBorders>
        <w:shd w:val="clear" w:color="auto" w:fill="63A53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C85C" w:themeColor="accent2" w:themeTint="BF"/>
          <w:left w:val="single" w:sz="8" w:space="0" w:color="87C85C" w:themeColor="accent2" w:themeTint="BF"/>
          <w:bottom w:val="single" w:sz="8" w:space="0" w:color="87C85C" w:themeColor="accent2" w:themeTint="BF"/>
          <w:right w:val="single" w:sz="8" w:space="0" w:color="87C85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C9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EDC9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CC992" w:themeColor="accent3" w:themeTint="BF"/>
        <w:left w:val="single" w:sz="8" w:space="0" w:color="5CC992" w:themeColor="accent3" w:themeTint="BF"/>
        <w:bottom w:val="single" w:sz="8" w:space="0" w:color="5CC992" w:themeColor="accent3" w:themeTint="BF"/>
        <w:right w:val="single" w:sz="8" w:space="0" w:color="5CC992" w:themeColor="accent3" w:themeTint="BF"/>
        <w:insideH w:val="single" w:sz="8" w:space="0" w:color="5CC99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CC992" w:themeColor="accent3" w:themeTint="BF"/>
          <w:left w:val="single" w:sz="8" w:space="0" w:color="5CC992" w:themeColor="accent3" w:themeTint="BF"/>
          <w:bottom w:val="single" w:sz="8" w:space="0" w:color="5CC992" w:themeColor="accent3" w:themeTint="BF"/>
          <w:right w:val="single" w:sz="8" w:space="0" w:color="5CC992" w:themeColor="accent3" w:themeTint="BF"/>
          <w:insideH w:val="nil"/>
          <w:insideV w:val="nil"/>
        </w:tcBorders>
        <w:shd w:val="clear" w:color="auto" w:fill="37A76F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CC992" w:themeColor="accent3" w:themeTint="BF"/>
          <w:left w:val="single" w:sz="8" w:space="0" w:color="5CC992" w:themeColor="accent3" w:themeTint="BF"/>
          <w:bottom w:val="single" w:sz="8" w:space="0" w:color="5CC992" w:themeColor="accent3" w:themeTint="BF"/>
          <w:right w:val="single" w:sz="8" w:space="0" w:color="5CC99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DD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DD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2D0B9" w:themeColor="accent4" w:themeTint="BF"/>
        <w:left w:val="single" w:sz="8" w:space="0" w:color="72D0B9" w:themeColor="accent4" w:themeTint="BF"/>
        <w:bottom w:val="single" w:sz="8" w:space="0" w:color="72D0B9" w:themeColor="accent4" w:themeTint="BF"/>
        <w:right w:val="single" w:sz="8" w:space="0" w:color="72D0B9" w:themeColor="accent4" w:themeTint="BF"/>
        <w:insideH w:val="single" w:sz="8" w:space="0" w:color="72D0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D0B9" w:themeColor="accent4" w:themeTint="BF"/>
          <w:left w:val="single" w:sz="8" w:space="0" w:color="72D0B9" w:themeColor="accent4" w:themeTint="BF"/>
          <w:bottom w:val="single" w:sz="8" w:space="0" w:color="72D0B9" w:themeColor="accent4" w:themeTint="BF"/>
          <w:right w:val="single" w:sz="8" w:space="0" w:color="72D0B9" w:themeColor="accent4" w:themeTint="BF"/>
          <w:insideH w:val="nil"/>
          <w:insideV w:val="nil"/>
        </w:tcBorders>
        <w:shd w:val="clear" w:color="auto" w:fill="44C1A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D0B9" w:themeColor="accent4" w:themeTint="BF"/>
          <w:left w:val="single" w:sz="8" w:space="0" w:color="72D0B9" w:themeColor="accent4" w:themeTint="BF"/>
          <w:bottom w:val="single" w:sz="8" w:space="0" w:color="72D0B9" w:themeColor="accent4" w:themeTint="BF"/>
          <w:right w:val="single" w:sz="8" w:space="0" w:color="72D0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F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EF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AC5DB" w:themeColor="accent5" w:themeTint="BF"/>
        <w:left w:val="single" w:sz="8" w:space="0" w:color="7AC5DB" w:themeColor="accent5" w:themeTint="BF"/>
        <w:bottom w:val="single" w:sz="8" w:space="0" w:color="7AC5DB" w:themeColor="accent5" w:themeTint="BF"/>
        <w:right w:val="single" w:sz="8" w:space="0" w:color="7AC5DB" w:themeColor="accent5" w:themeTint="BF"/>
        <w:insideH w:val="single" w:sz="8" w:space="0" w:color="7AC5D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AC5DB" w:themeColor="accent5" w:themeTint="BF"/>
          <w:left w:val="single" w:sz="8" w:space="0" w:color="7AC5DB" w:themeColor="accent5" w:themeTint="BF"/>
          <w:bottom w:val="single" w:sz="8" w:space="0" w:color="7AC5DB" w:themeColor="accent5" w:themeTint="BF"/>
          <w:right w:val="single" w:sz="8" w:space="0" w:color="7AC5DB" w:themeColor="accent5" w:themeTint="BF"/>
          <w:insideH w:val="nil"/>
          <w:insideV w:val="nil"/>
        </w:tcBorders>
        <w:shd w:val="clear" w:color="auto" w:fill="4EB3C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C5DB" w:themeColor="accent5" w:themeTint="BF"/>
          <w:left w:val="single" w:sz="8" w:space="0" w:color="7AC5DB" w:themeColor="accent5" w:themeTint="BF"/>
          <w:bottom w:val="single" w:sz="8" w:space="0" w:color="7AC5DB" w:themeColor="accent5" w:themeTint="BF"/>
          <w:right w:val="single" w:sz="8" w:space="0" w:color="7AC5D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CF3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CF3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CD1FA" w:themeColor="accent6" w:themeTint="BF"/>
        <w:left w:val="single" w:sz="8" w:space="0" w:color="7CD1FA" w:themeColor="accent6" w:themeTint="BF"/>
        <w:bottom w:val="single" w:sz="8" w:space="0" w:color="7CD1FA" w:themeColor="accent6" w:themeTint="BF"/>
        <w:right w:val="single" w:sz="8" w:space="0" w:color="7CD1FA" w:themeColor="accent6" w:themeTint="BF"/>
        <w:insideH w:val="single" w:sz="8" w:space="0" w:color="7CD1FA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CD1FA" w:themeColor="accent6" w:themeTint="BF"/>
          <w:left w:val="single" w:sz="8" w:space="0" w:color="7CD1FA" w:themeColor="accent6" w:themeTint="BF"/>
          <w:bottom w:val="single" w:sz="8" w:space="0" w:color="7CD1FA" w:themeColor="accent6" w:themeTint="BF"/>
          <w:right w:val="single" w:sz="8" w:space="0" w:color="7CD1FA" w:themeColor="accent6" w:themeTint="BF"/>
          <w:insideH w:val="nil"/>
          <w:insideV w:val="nil"/>
        </w:tcBorders>
        <w:shd w:val="clear" w:color="auto" w:fill="51C3F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CD1FA" w:themeColor="accent6" w:themeTint="BF"/>
          <w:left w:val="single" w:sz="8" w:space="0" w:color="7CD1FA" w:themeColor="accent6" w:themeTint="BF"/>
          <w:bottom w:val="single" w:sz="8" w:space="0" w:color="7CD1FA" w:themeColor="accent6" w:themeTint="BF"/>
          <w:right w:val="single" w:sz="8" w:space="0" w:color="7CD1FA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0FD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F0FD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9CB38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9CB3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9CB38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3A53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3A53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3A53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7A76F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7A76F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7A76F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C1A3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C1A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C1A3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B3CF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B3C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B3CF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1C3F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1C3F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1C3F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9CB38" w:themeColor="accent1"/>
        <w:bottom w:val="single" w:sz="8" w:space="0" w:color="99CB38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9CB38" w:themeColor="accen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99CB38" w:themeColor="accent1"/>
          <w:bottom w:val="single" w:sz="8" w:space="0" w:color="99CB3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9CB38" w:themeColor="accent1"/>
          <w:bottom w:val="single" w:sz="8" w:space="0" w:color="99CB38" w:themeColor="accent1"/>
        </w:tcBorders>
      </w:tcPr>
    </w:tblStylePr>
    <w:tblStylePr w:type="band1Vert">
      <w:tblPr/>
      <w:tcPr>
        <w:shd w:val="clear" w:color="auto" w:fill="E5F2CD" w:themeFill="accent1" w:themeFillTint="3F"/>
      </w:tcPr>
    </w:tblStylePr>
    <w:tblStylePr w:type="band1Horz">
      <w:tblPr/>
      <w:tcPr>
        <w:shd w:val="clear" w:color="auto" w:fill="E5F2CD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3A537" w:themeColor="accent2"/>
        <w:bottom w:val="single" w:sz="8" w:space="0" w:color="63A53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3A537" w:themeColor="accent2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63A537" w:themeColor="accent2"/>
          <w:bottom w:val="single" w:sz="8" w:space="0" w:color="63A53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3A537" w:themeColor="accent2"/>
          <w:bottom w:val="single" w:sz="8" w:space="0" w:color="63A537" w:themeColor="accent2"/>
        </w:tcBorders>
      </w:tcPr>
    </w:tblStylePr>
    <w:tblStylePr w:type="band1Vert">
      <w:tblPr/>
      <w:tcPr>
        <w:shd w:val="clear" w:color="auto" w:fill="D7EDC9" w:themeFill="accent2" w:themeFillTint="3F"/>
      </w:tcPr>
    </w:tblStylePr>
    <w:tblStylePr w:type="band1Horz">
      <w:tblPr/>
      <w:tcPr>
        <w:shd w:val="clear" w:color="auto" w:fill="D7EDC9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7A76F" w:themeColor="accent3"/>
        <w:bottom w:val="single" w:sz="8" w:space="0" w:color="37A76F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7A76F" w:themeColor="accent3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37A76F" w:themeColor="accent3"/>
          <w:bottom w:val="single" w:sz="8" w:space="0" w:color="37A76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7A76F" w:themeColor="accent3"/>
          <w:bottom w:val="single" w:sz="8" w:space="0" w:color="37A76F" w:themeColor="accent3"/>
        </w:tcBorders>
      </w:tcPr>
    </w:tblStylePr>
    <w:tblStylePr w:type="band1Vert">
      <w:tblPr/>
      <w:tcPr>
        <w:shd w:val="clear" w:color="auto" w:fill="C9EDDB" w:themeFill="accent3" w:themeFillTint="3F"/>
      </w:tcPr>
    </w:tblStylePr>
    <w:tblStylePr w:type="band1Horz">
      <w:tblPr/>
      <w:tcPr>
        <w:shd w:val="clear" w:color="auto" w:fill="C9EDDB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C1A3" w:themeColor="accent4"/>
        <w:bottom w:val="single" w:sz="8" w:space="0" w:color="44C1A3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C1A3" w:themeColor="accent4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44C1A3" w:themeColor="accent4"/>
          <w:bottom w:val="single" w:sz="8" w:space="0" w:color="44C1A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C1A3" w:themeColor="accent4"/>
          <w:bottom w:val="single" w:sz="8" w:space="0" w:color="44C1A3" w:themeColor="accent4"/>
        </w:tcBorders>
      </w:tcPr>
    </w:tblStylePr>
    <w:tblStylePr w:type="band1Vert">
      <w:tblPr/>
      <w:tcPr>
        <w:shd w:val="clear" w:color="auto" w:fill="D0EFE8" w:themeFill="accent4" w:themeFillTint="3F"/>
      </w:tcPr>
    </w:tblStylePr>
    <w:tblStylePr w:type="band1Horz">
      <w:tblPr/>
      <w:tcPr>
        <w:shd w:val="clear" w:color="auto" w:fill="D0EF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EB3CF" w:themeColor="accent5"/>
        <w:bottom w:val="single" w:sz="8" w:space="0" w:color="4EB3CF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EB3CF" w:themeColor="accent5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4EB3CF" w:themeColor="accent5"/>
          <w:bottom w:val="single" w:sz="8" w:space="0" w:color="4EB3C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EB3CF" w:themeColor="accent5"/>
          <w:bottom w:val="single" w:sz="8" w:space="0" w:color="4EB3CF" w:themeColor="accent5"/>
        </w:tcBorders>
      </w:tcPr>
    </w:tblStylePr>
    <w:tblStylePr w:type="band1Vert">
      <w:tblPr/>
      <w:tcPr>
        <w:shd w:val="clear" w:color="auto" w:fill="D3ECF3" w:themeFill="accent5" w:themeFillTint="3F"/>
      </w:tcPr>
    </w:tblStylePr>
    <w:tblStylePr w:type="band1Horz">
      <w:tblPr/>
      <w:tcPr>
        <w:shd w:val="clear" w:color="auto" w:fill="D3ECF3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1C3F9" w:themeColor="accent6"/>
        <w:bottom w:val="single" w:sz="8" w:space="0" w:color="51C3F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1C3F9" w:themeColor="accent6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51C3F9" w:themeColor="accent6"/>
          <w:bottom w:val="single" w:sz="8" w:space="0" w:color="51C3F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1C3F9" w:themeColor="accent6"/>
          <w:bottom w:val="single" w:sz="8" w:space="0" w:color="51C3F9" w:themeColor="accent6"/>
        </w:tcBorders>
      </w:tcPr>
    </w:tblStylePr>
    <w:tblStylePr w:type="band1Vert">
      <w:tblPr/>
      <w:tcPr>
        <w:shd w:val="clear" w:color="auto" w:fill="D3F0FD" w:themeFill="accent6" w:themeFillTint="3F"/>
      </w:tcPr>
    </w:tblStylePr>
    <w:tblStylePr w:type="band1Horz">
      <w:tblPr/>
      <w:tcPr>
        <w:shd w:val="clear" w:color="auto" w:fill="D3F0FD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9CB38" w:themeColor="accent1"/>
        <w:left w:val="single" w:sz="8" w:space="0" w:color="99CB38" w:themeColor="accent1"/>
        <w:bottom w:val="single" w:sz="8" w:space="0" w:color="99CB38" w:themeColor="accent1"/>
        <w:right w:val="single" w:sz="8" w:space="0" w:color="99CB38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9CB38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9CB38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9CB38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9CB38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2C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F2C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3A537" w:themeColor="accent2"/>
        <w:left w:val="single" w:sz="8" w:space="0" w:color="63A537" w:themeColor="accent2"/>
        <w:bottom w:val="single" w:sz="8" w:space="0" w:color="63A537" w:themeColor="accent2"/>
        <w:right w:val="single" w:sz="8" w:space="0" w:color="63A53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3A53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3A537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3A53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3A53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EDC9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EDC9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A76F" w:themeColor="accent3"/>
        <w:left w:val="single" w:sz="8" w:space="0" w:color="37A76F" w:themeColor="accent3"/>
        <w:bottom w:val="single" w:sz="8" w:space="0" w:color="37A76F" w:themeColor="accent3"/>
        <w:right w:val="single" w:sz="8" w:space="0" w:color="37A76F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7A76F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37A76F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7A76F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7A76F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DD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DD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C1A3" w:themeColor="accent4"/>
        <w:left w:val="single" w:sz="8" w:space="0" w:color="44C1A3" w:themeColor="accent4"/>
        <w:bottom w:val="single" w:sz="8" w:space="0" w:color="44C1A3" w:themeColor="accent4"/>
        <w:right w:val="single" w:sz="8" w:space="0" w:color="44C1A3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C1A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C1A3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C1A3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C1A3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F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EF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EB3CF" w:themeColor="accent5"/>
        <w:left w:val="single" w:sz="8" w:space="0" w:color="4EB3CF" w:themeColor="accent5"/>
        <w:bottom w:val="single" w:sz="8" w:space="0" w:color="4EB3CF" w:themeColor="accent5"/>
        <w:right w:val="single" w:sz="8" w:space="0" w:color="4EB3CF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EB3C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EB3CF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EB3CF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EB3CF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CF3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ECF3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1C3F9" w:themeColor="accent6"/>
        <w:left w:val="single" w:sz="8" w:space="0" w:color="51C3F9" w:themeColor="accent6"/>
        <w:bottom w:val="single" w:sz="8" w:space="0" w:color="51C3F9" w:themeColor="accent6"/>
        <w:right w:val="single" w:sz="8" w:space="0" w:color="51C3F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1C3F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1C3F9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1C3F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1C3F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F0FD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F0FD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2D869" w:themeColor="accent1" w:themeTint="BF"/>
        <w:left w:val="single" w:sz="8" w:space="0" w:color="B2D869" w:themeColor="accent1" w:themeTint="BF"/>
        <w:bottom w:val="single" w:sz="8" w:space="0" w:color="B2D869" w:themeColor="accent1" w:themeTint="BF"/>
        <w:right w:val="single" w:sz="8" w:space="0" w:color="B2D869" w:themeColor="accent1" w:themeTint="BF"/>
        <w:insideH w:val="single" w:sz="8" w:space="0" w:color="B2D869" w:themeColor="accent1" w:themeTint="BF"/>
        <w:insideV w:val="single" w:sz="8" w:space="0" w:color="B2D869" w:themeColor="accent1" w:themeTint="BF"/>
      </w:tblBorders>
    </w:tblPr>
    <w:tcPr>
      <w:shd w:val="clear" w:color="auto" w:fill="E5F2C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2D86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59B" w:themeFill="accent1" w:themeFillTint="7F"/>
      </w:tcPr>
    </w:tblStylePr>
    <w:tblStylePr w:type="band1Horz">
      <w:tblPr/>
      <w:tcPr>
        <w:shd w:val="clear" w:color="auto" w:fill="CCE59B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7C85C" w:themeColor="accent2" w:themeTint="BF"/>
        <w:left w:val="single" w:sz="8" w:space="0" w:color="87C85C" w:themeColor="accent2" w:themeTint="BF"/>
        <w:bottom w:val="single" w:sz="8" w:space="0" w:color="87C85C" w:themeColor="accent2" w:themeTint="BF"/>
        <w:right w:val="single" w:sz="8" w:space="0" w:color="87C85C" w:themeColor="accent2" w:themeTint="BF"/>
        <w:insideH w:val="single" w:sz="8" w:space="0" w:color="87C85C" w:themeColor="accent2" w:themeTint="BF"/>
        <w:insideV w:val="single" w:sz="8" w:space="0" w:color="87C85C" w:themeColor="accent2" w:themeTint="BF"/>
      </w:tblBorders>
    </w:tblPr>
    <w:tcPr>
      <w:shd w:val="clear" w:color="auto" w:fill="D7EDC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C85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DA92" w:themeFill="accent2" w:themeFillTint="7F"/>
      </w:tcPr>
    </w:tblStylePr>
    <w:tblStylePr w:type="band1Horz">
      <w:tblPr/>
      <w:tcPr>
        <w:shd w:val="clear" w:color="auto" w:fill="AFDA92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CC992" w:themeColor="accent3" w:themeTint="BF"/>
        <w:left w:val="single" w:sz="8" w:space="0" w:color="5CC992" w:themeColor="accent3" w:themeTint="BF"/>
        <w:bottom w:val="single" w:sz="8" w:space="0" w:color="5CC992" w:themeColor="accent3" w:themeTint="BF"/>
        <w:right w:val="single" w:sz="8" w:space="0" w:color="5CC992" w:themeColor="accent3" w:themeTint="BF"/>
        <w:insideH w:val="single" w:sz="8" w:space="0" w:color="5CC992" w:themeColor="accent3" w:themeTint="BF"/>
        <w:insideV w:val="single" w:sz="8" w:space="0" w:color="5CC992" w:themeColor="accent3" w:themeTint="BF"/>
      </w:tblBorders>
    </w:tblPr>
    <w:tcPr>
      <w:shd w:val="clear" w:color="auto" w:fill="C9EDD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CC99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2DBB7" w:themeFill="accent3" w:themeFillTint="7F"/>
      </w:tcPr>
    </w:tblStylePr>
    <w:tblStylePr w:type="band1Horz">
      <w:tblPr/>
      <w:tcPr>
        <w:shd w:val="clear" w:color="auto" w:fill="92DBB7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2D0B9" w:themeColor="accent4" w:themeTint="BF"/>
        <w:left w:val="single" w:sz="8" w:space="0" w:color="72D0B9" w:themeColor="accent4" w:themeTint="BF"/>
        <w:bottom w:val="single" w:sz="8" w:space="0" w:color="72D0B9" w:themeColor="accent4" w:themeTint="BF"/>
        <w:right w:val="single" w:sz="8" w:space="0" w:color="72D0B9" w:themeColor="accent4" w:themeTint="BF"/>
        <w:insideH w:val="single" w:sz="8" w:space="0" w:color="72D0B9" w:themeColor="accent4" w:themeTint="BF"/>
        <w:insideV w:val="single" w:sz="8" w:space="0" w:color="72D0B9" w:themeColor="accent4" w:themeTint="BF"/>
      </w:tblBorders>
    </w:tblPr>
    <w:tcPr>
      <w:shd w:val="clear" w:color="auto" w:fill="D0EF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D0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E0D0" w:themeFill="accent4" w:themeFillTint="7F"/>
      </w:tcPr>
    </w:tblStylePr>
    <w:tblStylePr w:type="band1Horz">
      <w:tblPr/>
      <w:tcPr>
        <w:shd w:val="clear" w:color="auto" w:fill="A1E0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AC5DB" w:themeColor="accent5" w:themeTint="BF"/>
        <w:left w:val="single" w:sz="8" w:space="0" w:color="7AC5DB" w:themeColor="accent5" w:themeTint="BF"/>
        <w:bottom w:val="single" w:sz="8" w:space="0" w:color="7AC5DB" w:themeColor="accent5" w:themeTint="BF"/>
        <w:right w:val="single" w:sz="8" w:space="0" w:color="7AC5DB" w:themeColor="accent5" w:themeTint="BF"/>
        <w:insideH w:val="single" w:sz="8" w:space="0" w:color="7AC5DB" w:themeColor="accent5" w:themeTint="BF"/>
        <w:insideV w:val="single" w:sz="8" w:space="0" w:color="7AC5DB" w:themeColor="accent5" w:themeTint="BF"/>
      </w:tblBorders>
    </w:tblPr>
    <w:tcPr>
      <w:shd w:val="clear" w:color="auto" w:fill="D3ECF3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AC5D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D8E7" w:themeFill="accent5" w:themeFillTint="7F"/>
      </w:tcPr>
    </w:tblStylePr>
    <w:tblStylePr w:type="band1Horz">
      <w:tblPr/>
      <w:tcPr>
        <w:shd w:val="clear" w:color="auto" w:fill="A6D8E7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CD1FA" w:themeColor="accent6" w:themeTint="BF"/>
        <w:left w:val="single" w:sz="8" w:space="0" w:color="7CD1FA" w:themeColor="accent6" w:themeTint="BF"/>
        <w:bottom w:val="single" w:sz="8" w:space="0" w:color="7CD1FA" w:themeColor="accent6" w:themeTint="BF"/>
        <w:right w:val="single" w:sz="8" w:space="0" w:color="7CD1FA" w:themeColor="accent6" w:themeTint="BF"/>
        <w:insideH w:val="single" w:sz="8" w:space="0" w:color="7CD1FA" w:themeColor="accent6" w:themeTint="BF"/>
        <w:insideV w:val="single" w:sz="8" w:space="0" w:color="7CD1FA" w:themeColor="accent6" w:themeTint="BF"/>
      </w:tblBorders>
    </w:tblPr>
    <w:tcPr>
      <w:shd w:val="clear" w:color="auto" w:fill="D3F0FD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CD1FA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E1FC" w:themeFill="accent6" w:themeFillTint="7F"/>
      </w:tcPr>
    </w:tblStylePr>
    <w:tblStylePr w:type="band1Horz">
      <w:tblPr/>
      <w:tcPr>
        <w:shd w:val="clear" w:color="auto" w:fill="A8E1FC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9CB38" w:themeColor="accent1"/>
        <w:left w:val="single" w:sz="8" w:space="0" w:color="99CB38" w:themeColor="accent1"/>
        <w:bottom w:val="single" w:sz="8" w:space="0" w:color="99CB38" w:themeColor="accent1"/>
        <w:right w:val="single" w:sz="8" w:space="0" w:color="99CB38" w:themeColor="accent1"/>
        <w:insideH w:val="single" w:sz="8" w:space="0" w:color="99CB38" w:themeColor="accent1"/>
        <w:insideV w:val="single" w:sz="8" w:space="0" w:color="99CB38" w:themeColor="accent1"/>
      </w:tblBorders>
    </w:tblPr>
    <w:tcPr>
      <w:shd w:val="clear" w:color="auto" w:fill="E5F2CD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A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4D7" w:themeFill="accent1" w:themeFillTint="33"/>
      </w:tcPr>
    </w:tblStylePr>
    <w:tblStylePr w:type="band1Vert">
      <w:tblPr/>
      <w:tcPr>
        <w:shd w:val="clear" w:color="auto" w:fill="CCE59B" w:themeFill="accent1" w:themeFillTint="7F"/>
      </w:tcPr>
    </w:tblStylePr>
    <w:tblStylePr w:type="band1Horz">
      <w:tblPr/>
      <w:tcPr>
        <w:tcBorders>
          <w:insideH w:val="single" w:sz="6" w:space="0" w:color="99CB38" w:themeColor="accent1"/>
          <w:insideV w:val="single" w:sz="6" w:space="0" w:color="99CB38" w:themeColor="accent1"/>
        </w:tcBorders>
        <w:shd w:val="clear" w:color="auto" w:fill="CCE59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3A537" w:themeColor="accent2"/>
        <w:left w:val="single" w:sz="8" w:space="0" w:color="63A537" w:themeColor="accent2"/>
        <w:bottom w:val="single" w:sz="8" w:space="0" w:color="63A537" w:themeColor="accent2"/>
        <w:right w:val="single" w:sz="8" w:space="0" w:color="63A537" w:themeColor="accent2"/>
        <w:insideH w:val="single" w:sz="8" w:space="0" w:color="63A537" w:themeColor="accent2"/>
        <w:insideV w:val="single" w:sz="8" w:space="0" w:color="63A537" w:themeColor="accent2"/>
      </w:tblBorders>
    </w:tblPr>
    <w:tcPr>
      <w:shd w:val="clear" w:color="auto" w:fill="D7EDC9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FF7E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0D3" w:themeFill="accent2" w:themeFillTint="33"/>
      </w:tcPr>
    </w:tblStylePr>
    <w:tblStylePr w:type="band1Vert">
      <w:tblPr/>
      <w:tcPr>
        <w:shd w:val="clear" w:color="auto" w:fill="AFDA92" w:themeFill="accent2" w:themeFillTint="7F"/>
      </w:tcPr>
    </w:tblStylePr>
    <w:tblStylePr w:type="band1Horz">
      <w:tblPr/>
      <w:tcPr>
        <w:tcBorders>
          <w:insideH w:val="single" w:sz="6" w:space="0" w:color="63A537" w:themeColor="accent2"/>
          <w:insideV w:val="single" w:sz="6" w:space="0" w:color="63A537" w:themeColor="accent2"/>
        </w:tcBorders>
        <w:shd w:val="clear" w:color="auto" w:fill="AFDA92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A76F" w:themeColor="accent3"/>
        <w:left w:val="single" w:sz="8" w:space="0" w:color="37A76F" w:themeColor="accent3"/>
        <w:bottom w:val="single" w:sz="8" w:space="0" w:color="37A76F" w:themeColor="accent3"/>
        <w:right w:val="single" w:sz="8" w:space="0" w:color="37A76F" w:themeColor="accent3"/>
        <w:insideH w:val="single" w:sz="8" w:space="0" w:color="37A76F" w:themeColor="accent3"/>
        <w:insideV w:val="single" w:sz="8" w:space="0" w:color="37A76F" w:themeColor="accent3"/>
      </w:tblBorders>
    </w:tblPr>
    <w:tcPr>
      <w:shd w:val="clear" w:color="auto" w:fill="C9EDDB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8F0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F0E2" w:themeFill="accent3" w:themeFillTint="33"/>
      </w:tcPr>
    </w:tblStylePr>
    <w:tblStylePr w:type="band1Vert">
      <w:tblPr/>
      <w:tcPr>
        <w:shd w:val="clear" w:color="auto" w:fill="92DBB7" w:themeFill="accent3" w:themeFillTint="7F"/>
      </w:tcPr>
    </w:tblStylePr>
    <w:tblStylePr w:type="band1Horz">
      <w:tblPr/>
      <w:tcPr>
        <w:tcBorders>
          <w:insideH w:val="single" w:sz="6" w:space="0" w:color="37A76F" w:themeColor="accent3"/>
          <w:insideV w:val="single" w:sz="6" w:space="0" w:color="37A76F" w:themeColor="accent3"/>
        </w:tcBorders>
        <w:shd w:val="clear" w:color="auto" w:fill="92DBB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C1A3" w:themeColor="accent4"/>
        <w:left w:val="single" w:sz="8" w:space="0" w:color="44C1A3" w:themeColor="accent4"/>
        <w:bottom w:val="single" w:sz="8" w:space="0" w:color="44C1A3" w:themeColor="accent4"/>
        <w:right w:val="single" w:sz="8" w:space="0" w:color="44C1A3" w:themeColor="accent4"/>
        <w:insideH w:val="single" w:sz="8" w:space="0" w:color="44C1A3" w:themeColor="accent4"/>
        <w:insideV w:val="single" w:sz="8" w:space="0" w:color="44C1A3" w:themeColor="accent4"/>
      </w:tblBorders>
    </w:tblPr>
    <w:tcPr>
      <w:shd w:val="clear" w:color="auto" w:fill="D0EF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CF9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F2EC" w:themeFill="accent4" w:themeFillTint="33"/>
      </w:tcPr>
    </w:tblStylePr>
    <w:tblStylePr w:type="band1Vert">
      <w:tblPr/>
      <w:tcPr>
        <w:shd w:val="clear" w:color="auto" w:fill="A1E0D0" w:themeFill="accent4" w:themeFillTint="7F"/>
      </w:tcPr>
    </w:tblStylePr>
    <w:tblStylePr w:type="band1Horz">
      <w:tblPr/>
      <w:tcPr>
        <w:tcBorders>
          <w:insideH w:val="single" w:sz="6" w:space="0" w:color="44C1A3" w:themeColor="accent4"/>
          <w:insideV w:val="single" w:sz="6" w:space="0" w:color="44C1A3" w:themeColor="accent4"/>
        </w:tcBorders>
        <w:shd w:val="clear" w:color="auto" w:fill="A1E0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EB3CF" w:themeColor="accent5"/>
        <w:left w:val="single" w:sz="8" w:space="0" w:color="4EB3CF" w:themeColor="accent5"/>
        <w:bottom w:val="single" w:sz="8" w:space="0" w:color="4EB3CF" w:themeColor="accent5"/>
        <w:right w:val="single" w:sz="8" w:space="0" w:color="4EB3CF" w:themeColor="accent5"/>
        <w:insideH w:val="single" w:sz="8" w:space="0" w:color="4EB3CF" w:themeColor="accent5"/>
        <w:insideV w:val="single" w:sz="8" w:space="0" w:color="4EB3CF" w:themeColor="accent5"/>
      </w:tblBorders>
    </w:tblPr>
    <w:tcPr>
      <w:shd w:val="clear" w:color="auto" w:fill="D3ECF3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F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FF5" w:themeFill="accent5" w:themeFillTint="33"/>
      </w:tcPr>
    </w:tblStylePr>
    <w:tblStylePr w:type="band1Vert">
      <w:tblPr/>
      <w:tcPr>
        <w:shd w:val="clear" w:color="auto" w:fill="A6D8E7" w:themeFill="accent5" w:themeFillTint="7F"/>
      </w:tcPr>
    </w:tblStylePr>
    <w:tblStylePr w:type="band1Horz">
      <w:tblPr/>
      <w:tcPr>
        <w:tcBorders>
          <w:insideH w:val="single" w:sz="6" w:space="0" w:color="4EB3CF" w:themeColor="accent5"/>
          <w:insideV w:val="single" w:sz="6" w:space="0" w:color="4EB3CF" w:themeColor="accent5"/>
        </w:tcBorders>
        <w:shd w:val="clear" w:color="auto" w:fill="A6D8E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1C3F9" w:themeColor="accent6"/>
        <w:left w:val="single" w:sz="8" w:space="0" w:color="51C3F9" w:themeColor="accent6"/>
        <w:bottom w:val="single" w:sz="8" w:space="0" w:color="51C3F9" w:themeColor="accent6"/>
        <w:right w:val="single" w:sz="8" w:space="0" w:color="51C3F9" w:themeColor="accent6"/>
        <w:insideH w:val="single" w:sz="8" w:space="0" w:color="51C3F9" w:themeColor="accent6"/>
        <w:insideV w:val="single" w:sz="8" w:space="0" w:color="51C3F9" w:themeColor="accent6"/>
      </w:tblBorders>
    </w:tblPr>
    <w:tcPr>
      <w:shd w:val="clear" w:color="auto" w:fill="D3F0FD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DF9FE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F3FD" w:themeFill="accent6" w:themeFillTint="33"/>
      </w:tcPr>
    </w:tblStylePr>
    <w:tblStylePr w:type="band1Vert">
      <w:tblPr/>
      <w:tcPr>
        <w:shd w:val="clear" w:color="auto" w:fill="A8E1FC" w:themeFill="accent6" w:themeFillTint="7F"/>
      </w:tcPr>
    </w:tblStylePr>
    <w:tblStylePr w:type="band1Horz">
      <w:tblPr/>
      <w:tcPr>
        <w:tcBorders>
          <w:insideH w:val="single" w:sz="6" w:space="0" w:color="51C3F9" w:themeColor="accent6"/>
          <w:insideV w:val="single" w:sz="6" w:space="0" w:color="51C3F9" w:themeColor="accent6"/>
        </w:tcBorders>
        <w:shd w:val="clear" w:color="auto" w:fill="A8E1F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F2C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9CB3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9CB3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9CB3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9CB38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CE59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CE59B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7EDC9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3A53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3A53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3A53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3A53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DA92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DA92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DD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A76F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A76F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7A76F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7A76F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2DBB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2DBB7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EF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C1A3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C1A3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C1A3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C1A3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E0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E0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ECF3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B3CF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B3CF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EB3CF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EB3CF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6D8E7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6D8E7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F0FD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C3F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C3F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1C3F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1C3F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8E1F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8E1FC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9CB38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C661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2992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2992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992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9928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3A53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1521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A7B29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A7B29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7B29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7B29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7A76F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B523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97C5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97C5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7C5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7C52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C1A3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6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092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092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092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092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EB3CF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5D6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8CA7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8CA7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8CA7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8CA7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1C3F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56D9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8A4EE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8A4EE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8A4EE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8A4EE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3A53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3A53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3A537" w:themeColor="accent2"/>
        <w:left w:val="single" w:sz="4" w:space="0" w:color="99CB38" w:themeColor="accent1"/>
        <w:bottom w:val="single" w:sz="4" w:space="0" w:color="99CB38" w:themeColor="accent1"/>
        <w:right w:val="single" w:sz="4" w:space="0" w:color="99CB38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A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3A53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C7B20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C7B20" w:themeColor="accent1" w:themeShade="99"/>
          <w:insideV w:val="nil"/>
        </w:tcBorders>
        <w:shd w:val="clear" w:color="auto" w:fill="5C7B20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C7B20" w:themeFill="accent1" w:themeFillShade="99"/>
      </w:tcPr>
    </w:tblStylePr>
    <w:tblStylePr w:type="band1Vert">
      <w:tblPr/>
      <w:tcPr>
        <w:shd w:val="clear" w:color="auto" w:fill="D6EAAF" w:themeFill="accent1" w:themeFillTint="66"/>
      </w:tcPr>
    </w:tblStylePr>
    <w:tblStylePr w:type="band1Horz">
      <w:tblPr/>
      <w:tcPr>
        <w:shd w:val="clear" w:color="auto" w:fill="CCE59B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3A537" w:themeColor="accent2"/>
        <w:left w:val="single" w:sz="4" w:space="0" w:color="63A537" w:themeColor="accent2"/>
        <w:bottom w:val="single" w:sz="4" w:space="0" w:color="63A537" w:themeColor="accent2"/>
        <w:right w:val="single" w:sz="4" w:space="0" w:color="63A53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E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3A53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B6321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B6321" w:themeColor="accent2" w:themeShade="99"/>
          <w:insideV w:val="nil"/>
        </w:tcBorders>
        <w:shd w:val="clear" w:color="auto" w:fill="3B6321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6321" w:themeFill="accent2" w:themeFillShade="99"/>
      </w:tcPr>
    </w:tblStylePr>
    <w:tblStylePr w:type="band1Vert">
      <w:tblPr/>
      <w:tcPr>
        <w:shd w:val="clear" w:color="auto" w:fill="BFE2A8" w:themeFill="accent2" w:themeFillTint="66"/>
      </w:tcPr>
    </w:tblStylePr>
    <w:tblStylePr w:type="band1Horz">
      <w:tblPr/>
      <w:tcPr>
        <w:shd w:val="clear" w:color="auto" w:fill="AFDA92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C1A3" w:themeColor="accent4"/>
        <w:left w:val="single" w:sz="4" w:space="0" w:color="37A76F" w:themeColor="accent3"/>
        <w:bottom w:val="single" w:sz="4" w:space="0" w:color="37A76F" w:themeColor="accent3"/>
        <w:right w:val="single" w:sz="4" w:space="0" w:color="37A76F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0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C1A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16442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16442" w:themeColor="accent3" w:themeShade="99"/>
          <w:insideV w:val="nil"/>
        </w:tcBorders>
        <w:shd w:val="clear" w:color="auto" w:fill="216442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6442" w:themeFill="accent3" w:themeFillShade="99"/>
      </w:tcPr>
    </w:tblStylePr>
    <w:tblStylePr w:type="band1Vert">
      <w:tblPr/>
      <w:tcPr>
        <w:shd w:val="clear" w:color="auto" w:fill="A8E2C5" w:themeFill="accent3" w:themeFillTint="66"/>
      </w:tcPr>
    </w:tblStylePr>
    <w:tblStylePr w:type="band1Horz">
      <w:tblPr/>
      <w:tcPr>
        <w:shd w:val="clear" w:color="auto" w:fill="92DBB7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7A76F" w:themeColor="accent3"/>
        <w:left w:val="single" w:sz="4" w:space="0" w:color="44C1A3" w:themeColor="accent4"/>
        <w:bottom w:val="single" w:sz="4" w:space="0" w:color="44C1A3" w:themeColor="accent4"/>
        <w:right w:val="single" w:sz="4" w:space="0" w:color="44C1A3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9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7A76F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75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7562" w:themeColor="accent4" w:themeShade="99"/>
          <w:insideV w:val="nil"/>
        </w:tcBorders>
        <w:shd w:val="clear" w:color="auto" w:fill="2775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7562" w:themeFill="accent4" w:themeFillShade="99"/>
      </w:tcPr>
    </w:tblStylePr>
    <w:tblStylePr w:type="band1Vert">
      <w:tblPr/>
      <w:tcPr>
        <w:shd w:val="clear" w:color="auto" w:fill="B4E6DA" w:themeFill="accent4" w:themeFillTint="66"/>
      </w:tcPr>
    </w:tblStylePr>
    <w:tblStylePr w:type="band1Horz">
      <w:tblPr/>
      <w:tcPr>
        <w:shd w:val="clear" w:color="auto" w:fill="A1E0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1C3F9" w:themeColor="accent6"/>
        <w:left w:val="single" w:sz="4" w:space="0" w:color="4EB3CF" w:themeColor="accent5"/>
        <w:bottom w:val="single" w:sz="4" w:space="0" w:color="4EB3CF" w:themeColor="accent5"/>
        <w:right w:val="single" w:sz="4" w:space="0" w:color="4EB3CF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F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1C3F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708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7086" w:themeColor="accent5" w:themeShade="99"/>
          <w:insideV w:val="nil"/>
        </w:tcBorders>
        <w:shd w:val="clear" w:color="auto" w:fill="24708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7086" w:themeFill="accent5" w:themeFillShade="99"/>
      </w:tcPr>
    </w:tblStylePr>
    <w:tblStylePr w:type="band1Vert">
      <w:tblPr/>
      <w:tcPr>
        <w:shd w:val="clear" w:color="auto" w:fill="B8E0EB" w:themeFill="accent5" w:themeFillTint="66"/>
      </w:tcPr>
    </w:tblStylePr>
    <w:tblStylePr w:type="band1Horz">
      <w:tblPr/>
      <w:tcPr>
        <w:shd w:val="clear" w:color="auto" w:fill="A6D8E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EB3CF" w:themeColor="accent5"/>
        <w:left w:val="single" w:sz="4" w:space="0" w:color="51C3F9" w:themeColor="accent6"/>
        <w:bottom w:val="single" w:sz="4" w:space="0" w:color="51C3F9" w:themeColor="accent6"/>
        <w:right w:val="single" w:sz="4" w:space="0" w:color="51C3F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9FE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EB3C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683BF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683BF" w:themeColor="accent6" w:themeShade="99"/>
          <w:insideV w:val="nil"/>
        </w:tcBorders>
        <w:shd w:val="clear" w:color="auto" w:fill="0683BF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83BF" w:themeFill="accent6" w:themeFillShade="99"/>
      </w:tcPr>
    </w:tblStylePr>
    <w:tblStylePr w:type="band1Vert">
      <w:tblPr/>
      <w:tcPr>
        <w:shd w:val="clear" w:color="auto" w:fill="B9E7FC" w:themeFill="accent6" w:themeFillTint="66"/>
      </w:tcPr>
    </w:tblStylePr>
    <w:tblStylePr w:type="band1Horz">
      <w:tblPr/>
      <w:tcPr>
        <w:shd w:val="clear" w:color="auto" w:fill="A8E1F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F842C" w:themeFill="accent2" w:themeFillShade="CC"/>
      </w:tcPr>
    </w:tblStylePr>
    <w:tblStylePr w:type="lastRow">
      <w:rPr>
        <w:b/>
        <w:bCs/>
        <w:color w:val="4F842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A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F842C" w:themeFill="accent2" w:themeFillShade="CC"/>
      </w:tcPr>
    </w:tblStylePr>
    <w:tblStylePr w:type="lastRow">
      <w:rPr>
        <w:b/>
        <w:bCs/>
        <w:color w:val="4F842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F2CD" w:themeFill="accent1" w:themeFillTint="3F"/>
      </w:tcPr>
    </w:tblStylePr>
    <w:tblStylePr w:type="band1Horz">
      <w:tblPr/>
      <w:tcPr>
        <w:shd w:val="clear" w:color="auto" w:fill="EAF4D7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7E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F842C" w:themeFill="accent2" w:themeFillShade="CC"/>
      </w:tcPr>
    </w:tblStylePr>
    <w:tblStylePr w:type="lastRow">
      <w:rPr>
        <w:b/>
        <w:bCs/>
        <w:color w:val="4F842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EDC9" w:themeFill="accent2" w:themeFillTint="3F"/>
      </w:tcPr>
    </w:tblStylePr>
    <w:tblStylePr w:type="band1Horz">
      <w:tblPr/>
      <w:tcPr>
        <w:shd w:val="clear" w:color="auto" w:fill="DFF0D3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9F8F0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9C83" w:themeFill="accent4" w:themeFillShade="CC"/>
      </w:tcPr>
    </w:tblStylePr>
    <w:tblStylePr w:type="lastRow">
      <w:rPr>
        <w:b/>
        <w:bCs/>
        <w:color w:val="349C8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DDB" w:themeFill="accent3" w:themeFillTint="3F"/>
      </w:tcPr>
    </w:tblStylePr>
    <w:tblStylePr w:type="band1Horz">
      <w:tblPr/>
      <w:tcPr>
        <w:shd w:val="clear" w:color="auto" w:fill="D3F0E2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9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C8558" w:themeFill="accent3" w:themeFillShade="CC"/>
      </w:tcPr>
    </w:tblStylePr>
    <w:tblStylePr w:type="lastRow">
      <w:rPr>
        <w:b/>
        <w:bCs/>
        <w:color w:val="2C8558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FE8" w:themeFill="accent4" w:themeFillTint="3F"/>
      </w:tcPr>
    </w:tblStylePr>
    <w:tblStylePr w:type="band1Horz">
      <w:tblPr/>
      <w:tcPr>
        <w:shd w:val="clear" w:color="auto" w:fill="D9F2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F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1ACF6" w:themeFill="accent6" w:themeFillShade="CC"/>
      </w:tcPr>
    </w:tblStylePr>
    <w:tblStylePr w:type="lastRow">
      <w:rPr>
        <w:b/>
        <w:bCs/>
        <w:color w:val="11ACF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CF3" w:themeFill="accent5" w:themeFillTint="3F"/>
      </w:tcPr>
    </w:tblStylePr>
    <w:tblStylePr w:type="band1Horz">
      <w:tblPr/>
      <w:tcPr>
        <w:shd w:val="clear" w:color="auto" w:fill="DBEFF5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9F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96B3" w:themeFill="accent5" w:themeFillShade="CC"/>
      </w:tcPr>
    </w:tblStylePr>
    <w:tblStylePr w:type="lastRow">
      <w:rPr>
        <w:b/>
        <w:bCs/>
        <w:color w:val="3096B3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F0FD" w:themeFill="accent6" w:themeFillTint="3F"/>
      </w:tcPr>
    </w:tblStylePr>
    <w:tblStylePr w:type="band1Horz">
      <w:tblPr/>
      <w:tcPr>
        <w:shd w:val="clear" w:color="auto" w:fill="DCF3FD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4D7" w:themeFill="accent1" w:themeFillTint="33"/>
    </w:tcPr>
    <w:tblStylePr w:type="firstRow">
      <w:rPr>
        <w:b/>
        <w:bCs/>
      </w:rPr>
      <w:tblPr/>
      <w:tcPr>
        <w:shd w:val="clear" w:color="auto" w:fill="D6EAA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AA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72992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729928" w:themeFill="accent1" w:themeFillShade="BF"/>
      </w:tcPr>
    </w:tblStylePr>
    <w:tblStylePr w:type="band1Vert">
      <w:tblPr/>
      <w:tcPr>
        <w:shd w:val="clear" w:color="auto" w:fill="CCE59B" w:themeFill="accent1" w:themeFillTint="7F"/>
      </w:tcPr>
    </w:tblStylePr>
    <w:tblStylePr w:type="band1Horz">
      <w:tblPr/>
      <w:tcPr>
        <w:shd w:val="clear" w:color="auto" w:fill="CCE59B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F0D3" w:themeFill="accent2" w:themeFillTint="33"/>
    </w:tcPr>
    <w:tblStylePr w:type="firstRow">
      <w:rPr>
        <w:b/>
        <w:bCs/>
      </w:rPr>
      <w:tblPr/>
      <w:tcPr>
        <w:shd w:val="clear" w:color="auto" w:fill="BFE2A8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FE2A8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4A7B29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4A7B29" w:themeFill="accent2" w:themeFillShade="BF"/>
      </w:tcPr>
    </w:tblStylePr>
    <w:tblStylePr w:type="band1Vert">
      <w:tblPr/>
      <w:tcPr>
        <w:shd w:val="clear" w:color="auto" w:fill="AFDA92" w:themeFill="accent2" w:themeFillTint="7F"/>
      </w:tcPr>
    </w:tblStylePr>
    <w:tblStylePr w:type="band1Horz">
      <w:tblPr/>
      <w:tcPr>
        <w:shd w:val="clear" w:color="auto" w:fill="AFDA92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F0E2" w:themeFill="accent3" w:themeFillTint="33"/>
    </w:tcPr>
    <w:tblStylePr w:type="firstRow">
      <w:rPr>
        <w:b/>
        <w:bCs/>
      </w:rPr>
      <w:tblPr/>
      <w:tcPr>
        <w:shd w:val="clear" w:color="auto" w:fill="A8E2C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E2C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97C5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97C52" w:themeFill="accent3" w:themeFillShade="BF"/>
      </w:tcPr>
    </w:tblStylePr>
    <w:tblStylePr w:type="band1Vert">
      <w:tblPr/>
      <w:tcPr>
        <w:shd w:val="clear" w:color="auto" w:fill="92DBB7" w:themeFill="accent3" w:themeFillTint="7F"/>
      </w:tcPr>
    </w:tblStylePr>
    <w:tblStylePr w:type="band1Horz">
      <w:tblPr/>
      <w:tcPr>
        <w:shd w:val="clear" w:color="auto" w:fill="92DBB7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F2EC" w:themeFill="accent4" w:themeFillTint="33"/>
    </w:tcPr>
    <w:tblStylePr w:type="firstRow">
      <w:rPr>
        <w:b/>
        <w:bCs/>
      </w:rPr>
      <w:tblPr/>
      <w:tcPr>
        <w:shd w:val="clear" w:color="auto" w:fill="B4E6DA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E6DA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092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0927A" w:themeFill="accent4" w:themeFillShade="BF"/>
      </w:tcPr>
    </w:tblStylePr>
    <w:tblStylePr w:type="band1Vert">
      <w:tblPr/>
      <w:tcPr>
        <w:shd w:val="clear" w:color="auto" w:fill="A1E0D0" w:themeFill="accent4" w:themeFillTint="7F"/>
      </w:tcPr>
    </w:tblStylePr>
    <w:tblStylePr w:type="band1Horz">
      <w:tblPr/>
      <w:tcPr>
        <w:shd w:val="clear" w:color="auto" w:fill="A1E0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FF5" w:themeFill="accent5" w:themeFillTint="33"/>
    </w:tcPr>
    <w:tblStylePr w:type="firstRow">
      <w:rPr>
        <w:b/>
        <w:bCs/>
      </w:rPr>
      <w:tblPr/>
      <w:tcPr>
        <w:shd w:val="clear" w:color="auto" w:fill="B8E0EB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E0EB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8CA7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8CA7" w:themeFill="accent5" w:themeFillShade="BF"/>
      </w:tcPr>
    </w:tblStylePr>
    <w:tblStylePr w:type="band1Vert">
      <w:tblPr/>
      <w:tcPr>
        <w:shd w:val="clear" w:color="auto" w:fill="A6D8E7" w:themeFill="accent5" w:themeFillTint="7F"/>
      </w:tcPr>
    </w:tblStylePr>
    <w:tblStylePr w:type="band1Horz">
      <w:tblPr/>
      <w:tcPr>
        <w:shd w:val="clear" w:color="auto" w:fill="A6D8E7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CF3FD" w:themeFill="accent6" w:themeFillTint="33"/>
    </w:tcPr>
    <w:tblStylePr w:type="firstRow">
      <w:rPr>
        <w:b/>
        <w:bCs/>
      </w:rPr>
      <w:tblPr/>
      <w:tcPr>
        <w:shd w:val="clear" w:color="auto" w:fill="B9E7FC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9E7FC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8A4EE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8A4EE" w:themeFill="accent6" w:themeFillShade="BF"/>
      </w:tcPr>
    </w:tblStylePr>
    <w:tblStylePr w:type="band1Vert">
      <w:tblPr/>
      <w:tcPr>
        <w:shd w:val="clear" w:color="auto" w:fill="A8E1FC" w:themeFill="accent6" w:themeFillTint="7F"/>
      </w:tcPr>
    </w:tblStylePr>
    <w:tblStylePr w:type="band1Horz">
      <w:tblPr/>
      <w:tcPr>
        <w:shd w:val="clear" w:color="auto" w:fill="A8E1FC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DD13E6"/>
    <w:rPr>
      <w:color w:val="EE7B08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13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23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teachablemachine.withgoogle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385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Detecção de Utensíliod de Cozinha Usando IA</vt:lpstr>
    </vt:vector>
  </TitlesOfParts>
  <Manager/>
  <Company/>
  <LinksUpToDate>false</LinksUpToDate>
  <CharactersWithSpaces>2581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Detecção de Utensíliod de Cozinha Usando IA</dc:title>
  <dc:subject>FIAP - Inteligência Artificial - 1TIAOR 2024/2</dc:subject>
  <dc:creator>Jonatas Gomes Alves</dc:creator>
  <cp:keywords/>
  <dc:description/>
  <cp:lastModifiedBy>Jonatas Alves</cp:lastModifiedBy>
  <cp:revision>21</cp:revision>
  <cp:lastPrinted>2024-09-08T22:30:00Z</cp:lastPrinted>
  <dcterms:created xsi:type="dcterms:W3CDTF">2013-12-23T23:15:00Z</dcterms:created>
  <dcterms:modified xsi:type="dcterms:W3CDTF">2024-09-09T01:40:00Z</dcterms:modified>
  <cp:category/>
</cp:coreProperties>
</file>